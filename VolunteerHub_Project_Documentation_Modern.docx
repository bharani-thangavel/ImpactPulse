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11DBE" w14:textId="77777777" w:rsidR="00006104" w:rsidRDefault="00000000">
      <w:pPr>
        <w:spacing w:before="1000" w:after="80" w:line="259" w:lineRule="auto"/>
        <w:jc w:val="center"/>
      </w:pPr>
      <w:r>
        <w:rPr>
          <w:b/>
          <w:color w:val="2563EB"/>
          <w:sz w:val="68"/>
        </w:rPr>
        <w:t>VOLUNTEERHUB</w:t>
      </w:r>
    </w:p>
    <w:p w14:paraId="76EED172" w14:textId="77777777" w:rsidR="00006104" w:rsidRDefault="00000000">
      <w:pPr>
        <w:spacing w:after="120" w:line="259" w:lineRule="auto"/>
        <w:jc w:val="center"/>
      </w:pPr>
      <w:r>
        <w:rPr>
          <w:b/>
          <w:color w:val="172B4D"/>
          <w:sz w:val="30"/>
        </w:rPr>
        <w:t>Volunteer &amp; Social Service Activity Management Portal</w:t>
      </w:r>
    </w:p>
    <w:p w14:paraId="42E5F0EF" w14:textId="77777777" w:rsidR="00006104" w:rsidRDefault="00000000">
      <w:pPr>
        <w:spacing w:after="80" w:line="259" w:lineRule="auto"/>
        <w:jc w:val="center"/>
      </w:pPr>
      <w:r>
        <w:rPr>
          <w:b/>
          <w:color w:val="0F766E"/>
          <w:sz w:val="22"/>
        </w:rPr>
        <w:t>PROJECT DOCUMENTATION</w:t>
      </w:r>
    </w:p>
    <w:p w14:paraId="0A58D7AB" w14:textId="77777777" w:rsidR="00006104" w:rsidRDefault="00000000">
      <w:pPr>
        <w:spacing w:after="100" w:line="259" w:lineRule="auto"/>
        <w:jc w:val="center"/>
      </w:pPr>
      <w:r>
        <w:rPr>
          <w:i/>
        </w:rPr>
        <w:t>CodeFusion 2026</w:t>
      </w:r>
    </w:p>
    <w:p w14:paraId="0D56829B" w14:textId="77777777" w:rsidR="00006104" w:rsidRDefault="00006104">
      <w:pPr>
        <w:spacing w:after="100" w:line="259" w:lineRule="auto"/>
      </w:pPr>
    </w:p>
    <w:p w14:paraId="373E7CAB" w14:textId="77777777" w:rsidR="00006104" w:rsidRDefault="00006104">
      <w:pPr>
        <w:spacing w:after="100" w:line="259" w:lineRule="auto"/>
      </w:pPr>
    </w:p>
    <w:tbl>
      <w:tblPr>
        <w:tblStyle w:val="TableGrid"/>
        <w:tblW w:w="0" w:type="auto"/>
        <w:jc w:val="center"/>
        <w:tblLook w:val="04A0" w:firstRow="1" w:lastRow="0" w:firstColumn="1" w:lastColumn="0" w:noHBand="0" w:noVBand="1"/>
      </w:tblPr>
      <w:tblGrid>
        <w:gridCol w:w="2880"/>
        <w:gridCol w:w="6624"/>
      </w:tblGrid>
      <w:tr w:rsidR="00006104" w14:paraId="21CC16BF"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30" w:type="dxa"/>
              <w:bottom w:w="100" w:type="dxa"/>
              <w:right w:w="130" w:type="dxa"/>
            </w:tcMar>
            <w:vAlign w:val="center"/>
          </w:tcPr>
          <w:p w14:paraId="73418E6D" w14:textId="77777777" w:rsidR="00006104" w:rsidRDefault="00000000">
            <w:pPr>
              <w:spacing w:after="40"/>
            </w:pPr>
            <w:r>
              <w:rPr>
                <w:b/>
                <w:color w:val="FFFFFF"/>
                <w:sz w:val="18"/>
              </w:rPr>
              <w:t>Project Information</w:t>
            </w:r>
          </w:p>
        </w:tc>
        <w:tc>
          <w:tcPr>
            <w:tcW w:w="662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30" w:type="dxa"/>
              <w:bottom w:w="100" w:type="dxa"/>
              <w:right w:w="130" w:type="dxa"/>
            </w:tcMar>
            <w:vAlign w:val="center"/>
          </w:tcPr>
          <w:p w14:paraId="3501D16D" w14:textId="77777777" w:rsidR="00006104" w:rsidRDefault="00000000">
            <w:pPr>
              <w:spacing w:after="40"/>
            </w:pPr>
            <w:r>
              <w:rPr>
                <w:b/>
                <w:color w:val="FFFFFF"/>
                <w:sz w:val="18"/>
              </w:rPr>
              <w:t>Details</w:t>
            </w:r>
          </w:p>
        </w:tc>
      </w:tr>
      <w:tr w:rsidR="00006104" w14:paraId="2B097A61"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2D915031" w14:textId="77777777" w:rsidR="00006104" w:rsidRDefault="00000000">
            <w:pPr>
              <w:spacing w:after="40"/>
            </w:pPr>
            <w:r>
              <w:rPr>
                <w:sz w:val="17"/>
              </w:rPr>
              <w:t>Project Name</w:t>
            </w:r>
          </w:p>
        </w:tc>
        <w:tc>
          <w:tcPr>
            <w:tcW w:w="6624"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3ABE211F" w14:textId="77777777" w:rsidR="00006104" w:rsidRDefault="00000000">
            <w:pPr>
              <w:spacing w:after="40"/>
            </w:pPr>
            <w:r>
              <w:rPr>
                <w:sz w:val="17"/>
              </w:rPr>
              <w:t>VolunteerHub</w:t>
            </w:r>
          </w:p>
        </w:tc>
      </w:tr>
      <w:tr w:rsidR="00006104" w14:paraId="4BE3C372"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5A8A618" w14:textId="77777777" w:rsidR="00006104" w:rsidRDefault="00000000">
            <w:pPr>
              <w:spacing w:after="40"/>
            </w:pPr>
            <w:r>
              <w:rPr>
                <w:sz w:val="17"/>
              </w:rPr>
              <w:t>Project Type</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1F8ABCD" w14:textId="77777777" w:rsidR="00006104" w:rsidRDefault="00000000">
            <w:pPr>
              <w:spacing w:after="40"/>
            </w:pPr>
            <w:r>
              <w:rPr>
                <w:sz w:val="17"/>
              </w:rPr>
              <w:t>Web-based Volunteer &amp; Social Service Activity Management Portal</w:t>
            </w:r>
          </w:p>
        </w:tc>
      </w:tr>
      <w:tr w:rsidR="00006104" w14:paraId="373A034F"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7BCDBC6F" w14:textId="77777777" w:rsidR="00006104" w:rsidRDefault="00000000">
            <w:pPr>
              <w:spacing w:after="40"/>
            </w:pPr>
            <w:r>
              <w:rPr>
                <w:sz w:val="17"/>
              </w:rPr>
              <w:t>Primary Roles</w:t>
            </w:r>
          </w:p>
        </w:tc>
        <w:tc>
          <w:tcPr>
            <w:tcW w:w="6624"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1EC2EE3B" w14:textId="77777777" w:rsidR="00006104" w:rsidRDefault="00000000">
            <w:pPr>
              <w:spacing w:after="40"/>
            </w:pPr>
            <w:r>
              <w:rPr>
                <w:sz w:val="17"/>
              </w:rPr>
              <w:t>Admin, Organizer / Staff, Volunteer / User</w:t>
            </w:r>
          </w:p>
        </w:tc>
      </w:tr>
      <w:tr w:rsidR="00006104" w14:paraId="509A4EA4"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79DB82E" w14:textId="77777777" w:rsidR="00006104" w:rsidRDefault="00000000">
            <w:pPr>
              <w:spacing w:after="40"/>
            </w:pPr>
            <w:r>
              <w:rPr>
                <w:sz w:val="17"/>
              </w:rPr>
              <w:t>Frontend</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8AF8552" w14:textId="77777777" w:rsidR="00006104" w:rsidRDefault="00000000">
            <w:pPr>
              <w:spacing w:after="40"/>
            </w:pPr>
            <w:r>
              <w:rPr>
                <w:sz w:val="17"/>
              </w:rPr>
              <w:t>React (Next.js App Router), Tailwind CSS, shadcn/ui</w:t>
            </w:r>
          </w:p>
        </w:tc>
      </w:tr>
      <w:tr w:rsidR="00006104" w14:paraId="38DF73F1"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4AC7B7BA" w14:textId="77777777" w:rsidR="00006104" w:rsidRDefault="00000000">
            <w:pPr>
              <w:spacing w:after="40"/>
            </w:pPr>
            <w:r>
              <w:rPr>
                <w:sz w:val="17"/>
              </w:rPr>
              <w:t>Backend</w:t>
            </w:r>
          </w:p>
        </w:tc>
        <w:tc>
          <w:tcPr>
            <w:tcW w:w="6624"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6AE045B7" w14:textId="77777777" w:rsidR="00006104" w:rsidRDefault="00000000">
            <w:pPr>
              <w:spacing w:after="40"/>
            </w:pPr>
            <w:r>
              <w:rPr>
                <w:sz w:val="17"/>
              </w:rPr>
              <w:t>Next.js API Routes / Node.js</w:t>
            </w:r>
          </w:p>
        </w:tc>
      </w:tr>
      <w:tr w:rsidR="00006104" w14:paraId="197E178D"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F6FC521" w14:textId="77777777" w:rsidR="00006104" w:rsidRDefault="00000000">
            <w:pPr>
              <w:spacing w:after="40"/>
            </w:pPr>
            <w:r>
              <w:rPr>
                <w:sz w:val="17"/>
              </w:rPr>
              <w:t>Database &amp; Authentication</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DEA885D" w14:textId="77777777" w:rsidR="00006104" w:rsidRDefault="00000000">
            <w:pPr>
              <w:spacing w:after="40"/>
            </w:pPr>
            <w:r>
              <w:rPr>
                <w:sz w:val="17"/>
              </w:rPr>
              <w:t>Supabase (PostgreSQL, Row-Level Security, Realtime, Storage)</w:t>
            </w:r>
          </w:p>
        </w:tc>
      </w:tr>
      <w:tr w:rsidR="00006104" w14:paraId="578C2D29"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155A45CE" w14:textId="77777777" w:rsidR="00006104" w:rsidRDefault="00000000">
            <w:pPr>
              <w:spacing w:after="40"/>
            </w:pPr>
            <w:r>
              <w:rPr>
                <w:sz w:val="17"/>
              </w:rPr>
              <w:t>Deployment</w:t>
            </w:r>
          </w:p>
        </w:tc>
        <w:tc>
          <w:tcPr>
            <w:tcW w:w="6624"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4334B18C" w14:textId="77777777" w:rsidR="00006104" w:rsidRDefault="00000000">
            <w:pPr>
              <w:spacing w:after="40"/>
            </w:pPr>
            <w:r>
              <w:rPr>
                <w:sz w:val="17"/>
              </w:rPr>
              <w:t>Vercel</w:t>
            </w:r>
          </w:p>
        </w:tc>
      </w:tr>
      <w:tr w:rsidR="00006104" w14:paraId="2962AB1F"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7AD6DEA" w14:textId="77777777" w:rsidR="00006104" w:rsidRDefault="00000000">
            <w:pPr>
              <w:spacing w:after="40"/>
            </w:pPr>
            <w:r>
              <w:rPr>
                <w:sz w:val="17"/>
              </w:rPr>
              <w:t>Version</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35E72B1" w14:textId="77777777" w:rsidR="00006104" w:rsidRDefault="00000000">
            <w:pPr>
              <w:spacing w:after="40"/>
            </w:pPr>
            <w:r>
              <w:rPr>
                <w:sz w:val="17"/>
              </w:rPr>
              <w:t>1.0</w:t>
            </w:r>
          </w:p>
        </w:tc>
      </w:tr>
      <w:tr w:rsidR="00006104" w14:paraId="49499A5C"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494B8E4A" w14:textId="77777777" w:rsidR="00006104" w:rsidRDefault="00000000">
            <w:pPr>
              <w:spacing w:after="40"/>
            </w:pPr>
            <w:r>
              <w:rPr>
                <w:sz w:val="17"/>
              </w:rPr>
              <w:t>Prepared By</w:t>
            </w:r>
          </w:p>
        </w:tc>
        <w:tc>
          <w:tcPr>
            <w:tcW w:w="6624" w:type="dxa"/>
            <w:tcBorders>
              <w:top w:val="single" w:sz="4" w:space="0" w:color="E2E8F0"/>
              <w:left w:val="single" w:sz="4" w:space="0" w:color="E2E8F0"/>
              <w:bottom w:val="single" w:sz="4" w:space="0" w:color="E2E8F0"/>
              <w:right w:val="single" w:sz="4" w:space="0" w:color="E2E8F0"/>
            </w:tcBorders>
            <w:tcMar>
              <w:top w:w="100" w:type="dxa"/>
              <w:left w:w="130" w:type="dxa"/>
              <w:bottom w:w="100" w:type="dxa"/>
              <w:right w:w="130" w:type="dxa"/>
            </w:tcMar>
            <w:vAlign w:val="center"/>
          </w:tcPr>
          <w:p w14:paraId="729E9867" w14:textId="180D0A6B" w:rsidR="00006104" w:rsidRPr="00642BD8" w:rsidRDefault="00642BD8">
            <w:pPr>
              <w:spacing w:after="40"/>
              <w:rPr>
                <w:sz w:val="17"/>
                <w:szCs w:val="17"/>
              </w:rPr>
            </w:pPr>
            <w:r w:rsidRPr="00642BD8">
              <w:rPr>
                <w:sz w:val="17"/>
                <w:szCs w:val="17"/>
              </w:rPr>
              <w:t xml:space="preserve">Team - </w:t>
            </w:r>
            <w:proofErr w:type="spellStart"/>
            <w:r w:rsidRPr="00642BD8">
              <w:rPr>
                <w:sz w:val="17"/>
                <w:szCs w:val="17"/>
              </w:rPr>
              <w:t>FusiO</w:t>
            </w:r>
            <w:proofErr w:type="spellEnd"/>
            <w:r w:rsidRPr="00642BD8">
              <w:rPr>
                <w:sz w:val="17"/>
                <w:szCs w:val="17"/>
              </w:rPr>
              <w:t>(n) Squad</w:t>
            </w:r>
          </w:p>
        </w:tc>
      </w:tr>
      <w:tr w:rsidR="00006104" w14:paraId="0068199A"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7B3877A" w14:textId="77777777" w:rsidR="00006104" w:rsidRDefault="00000000">
            <w:pPr>
              <w:spacing w:after="40"/>
            </w:pPr>
            <w:r>
              <w:rPr>
                <w:sz w:val="17"/>
              </w:rPr>
              <w:t>Institution</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D6114CF" w14:textId="3BF14C62" w:rsidR="00006104" w:rsidRPr="00642BD8" w:rsidRDefault="00642BD8">
            <w:pPr>
              <w:spacing w:after="40"/>
              <w:rPr>
                <w:sz w:val="17"/>
                <w:szCs w:val="17"/>
              </w:rPr>
            </w:pPr>
            <w:proofErr w:type="spellStart"/>
            <w:r w:rsidRPr="00642BD8">
              <w:rPr>
                <w:sz w:val="17"/>
                <w:szCs w:val="17"/>
              </w:rPr>
              <w:t>Bannari</w:t>
            </w:r>
            <w:proofErr w:type="spellEnd"/>
            <w:r w:rsidRPr="00642BD8">
              <w:rPr>
                <w:sz w:val="17"/>
                <w:szCs w:val="17"/>
              </w:rPr>
              <w:t xml:space="preserve"> Amman Institute of Technology</w:t>
            </w:r>
          </w:p>
        </w:tc>
      </w:tr>
    </w:tbl>
    <w:p w14:paraId="34AAD89A" w14:textId="77777777" w:rsidR="00006104" w:rsidRDefault="00006104">
      <w:pPr>
        <w:spacing w:after="100" w:line="259" w:lineRule="auto"/>
      </w:pPr>
    </w:p>
    <w:p w14:paraId="19445382" w14:textId="77777777" w:rsidR="00006104" w:rsidRDefault="00000000">
      <w:pPr>
        <w:spacing w:after="100" w:line="259" w:lineRule="auto"/>
      </w:pPr>
      <w:r>
        <w:br w:type="page"/>
      </w:r>
    </w:p>
    <w:p w14:paraId="6D444FA1" w14:textId="77777777" w:rsidR="00006104" w:rsidRDefault="00006104"/>
    <w:p w14:paraId="70AFD689" w14:textId="77777777" w:rsidR="00006104" w:rsidRDefault="00000000">
      <w:pPr>
        <w:pStyle w:val="Heading1"/>
        <w:pBdr>
          <w:bottom w:val="single" w:sz="8" w:space="5" w:color="2563EB"/>
        </w:pBdr>
        <w:spacing w:before="340" w:after="140" w:line="259" w:lineRule="auto"/>
      </w:pPr>
      <w:r>
        <w:t>Document Control</w:t>
      </w:r>
    </w:p>
    <w:tbl>
      <w:tblPr>
        <w:tblStyle w:val="TableGrid"/>
        <w:tblW w:w="0" w:type="auto"/>
        <w:jc w:val="center"/>
        <w:tblLook w:val="04A0" w:firstRow="1" w:lastRow="0" w:firstColumn="1" w:lastColumn="0" w:noHBand="0" w:noVBand="1"/>
      </w:tblPr>
      <w:tblGrid>
        <w:gridCol w:w="2880"/>
        <w:gridCol w:w="6624"/>
      </w:tblGrid>
      <w:tr w:rsidR="00006104" w14:paraId="197ED787"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4C63A23" w14:textId="77777777" w:rsidR="00006104" w:rsidRDefault="00000000">
            <w:pPr>
              <w:spacing w:after="40"/>
            </w:pPr>
            <w:r>
              <w:rPr>
                <w:b/>
                <w:color w:val="FFFFFF"/>
                <w:sz w:val="18"/>
              </w:rPr>
              <w:t>Field</w:t>
            </w:r>
          </w:p>
        </w:tc>
        <w:tc>
          <w:tcPr>
            <w:tcW w:w="662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3B107A3" w14:textId="77777777" w:rsidR="00006104" w:rsidRDefault="00000000">
            <w:pPr>
              <w:spacing w:after="40"/>
            </w:pPr>
            <w:r>
              <w:rPr>
                <w:b/>
                <w:color w:val="FFFFFF"/>
                <w:sz w:val="18"/>
              </w:rPr>
              <w:t>Entry</w:t>
            </w:r>
          </w:p>
        </w:tc>
      </w:tr>
      <w:tr w:rsidR="00006104" w14:paraId="240F24AD"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21F0B51" w14:textId="77777777" w:rsidR="00006104" w:rsidRDefault="00000000">
            <w:pPr>
              <w:spacing w:after="40"/>
            </w:pPr>
            <w:r>
              <w:rPr>
                <w:sz w:val="17"/>
              </w:rPr>
              <w:t>Document Title</w:t>
            </w:r>
          </w:p>
        </w:tc>
        <w:tc>
          <w:tcPr>
            <w:tcW w:w="66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C0201E2" w14:textId="77777777" w:rsidR="00006104" w:rsidRDefault="00000000">
            <w:pPr>
              <w:spacing w:after="40"/>
            </w:pPr>
            <w:r>
              <w:rPr>
                <w:sz w:val="17"/>
              </w:rPr>
              <w:t>VolunteerHub Project Documentation</w:t>
            </w:r>
          </w:p>
        </w:tc>
      </w:tr>
      <w:tr w:rsidR="00006104" w14:paraId="045820C8"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3FED823" w14:textId="77777777" w:rsidR="00006104" w:rsidRDefault="00000000">
            <w:pPr>
              <w:spacing w:after="40"/>
            </w:pPr>
            <w:r>
              <w:rPr>
                <w:sz w:val="17"/>
              </w:rPr>
              <w:t>Project</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2B6A802" w14:textId="77777777" w:rsidR="00006104" w:rsidRDefault="00000000">
            <w:pPr>
              <w:spacing w:after="40"/>
            </w:pPr>
            <w:r>
              <w:rPr>
                <w:sz w:val="17"/>
              </w:rPr>
              <w:t>Volunteer &amp; Social Service Activity Management Portal</w:t>
            </w:r>
          </w:p>
        </w:tc>
      </w:tr>
      <w:tr w:rsidR="00006104" w14:paraId="04B047FD"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613DE2F" w14:textId="77777777" w:rsidR="00006104" w:rsidRDefault="00000000">
            <w:pPr>
              <w:spacing w:after="40"/>
            </w:pPr>
            <w:r>
              <w:rPr>
                <w:sz w:val="17"/>
              </w:rPr>
              <w:t>Date</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33F7676" w14:textId="75BA7B95" w:rsidR="00006104" w:rsidRDefault="00642BD8">
            <w:pPr>
              <w:spacing w:after="40"/>
            </w:pPr>
            <w:r>
              <w:rPr>
                <w:sz w:val="17"/>
              </w:rPr>
              <w:t xml:space="preserve">1 </w:t>
            </w:r>
            <w:r w:rsidR="00000000">
              <w:rPr>
                <w:sz w:val="17"/>
              </w:rPr>
              <w:t>August 2026</w:t>
            </w:r>
          </w:p>
        </w:tc>
      </w:tr>
    </w:tbl>
    <w:p w14:paraId="13F9EBF2" w14:textId="77777777" w:rsidR="00006104" w:rsidRDefault="00006104">
      <w:pPr>
        <w:spacing w:after="100" w:line="259" w:lineRule="auto"/>
      </w:pPr>
    </w:p>
    <w:p w14:paraId="20A57039" w14:textId="12D9BF94" w:rsidR="00A015FD" w:rsidRDefault="00000000" w:rsidP="0042581F">
      <w:pPr>
        <w:pStyle w:val="Heading2"/>
        <w:spacing w:line="259" w:lineRule="auto"/>
      </w:pPr>
      <w:r>
        <w:t>Repository &amp; Project Links</w:t>
      </w:r>
      <w:r w:rsidR="00A015FD">
        <w:t>:</w:t>
      </w:r>
    </w:p>
    <w:p w14:paraId="01F48286" w14:textId="77777777" w:rsidR="0042581F" w:rsidRDefault="00A015FD">
      <w:pPr>
        <w:spacing w:after="100" w:line="259" w:lineRule="auto"/>
        <w:rPr>
          <w:b/>
          <w:sz w:val="24"/>
          <w:szCs w:val="24"/>
        </w:rPr>
      </w:pPr>
      <w:proofErr w:type="spellStart"/>
      <w:r w:rsidRPr="00A015FD">
        <w:rPr>
          <w:b/>
          <w:sz w:val="24"/>
          <w:szCs w:val="24"/>
        </w:rPr>
        <w:t>Vercel</w:t>
      </w:r>
      <w:proofErr w:type="spellEnd"/>
      <w:r w:rsidRPr="00A015FD">
        <w:rPr>
          <w:b/>
          <w:sz w:val="24"/>
          <w:szCs w:val="24"/>
        </w:rPr>
        <w:t xml:space="preserve"> Link</w:t>
      </w:r>
      <w:r w:rsidR="00000000" w:rsidRPr="00A015FD">
        <w:rPr>
          <w:b/>
          <w:sz w:val="24"/>
          <w:szCs w:val="24"/>
        </w:rPr>
        <w:t xml:space="preserve">: </w:t>
      </w:r>
      <w:hyperlink r:id="rId8" w:history="1">
        <w:r w:rsidRPr="00A015FD">
          <w:rPr>
            <w:rStyle w:val="Hyperlink"/>
            <w:b/>
            <w:sz w:val="24"/>
            <w:szCs w:val="24"/>
          </w:rPr>
          <w:t>https://impact-pulse-final.vercel.app/</w:t>
        </w:r>
      </w:hyperlink>
      <w:r w:rsidRPr="00A015FD">
        <w:rPr>
          <w:b/>
          <w:sz w:val="24"/>
          <w:szCs w:val="24"/>
        </w:rPr>
        <w:br/>
      </w:r>
      <w:r w:rsidRPr="00A015FD">
        <w:rPr>
          <w:b/>
          <w:sz w:val="24"/>
          <w:szCs w:val="24"/>
        </w:rPr>
        <w:br/>
        <w:t xml:space="preserve">GitHub Link: </w:t>
      </w:r>
      <w:hyperlink r:id="rId9" w:history="1">
        <w:r w:rsidR="0042581F" w:rsidRPr="00EC6329">
          <w:rPr>
            <w:rStyle w:val="Hyperlink"/>
            <w:b/>
            <w:sz w:val="24"/>
            <w:szCs w:val="24"/>
          </w:rPr>
          <w:t>https://github.com/bharani-thangavel/ImpactPulse</w:t>
        </w:r>
      </w:hyperlink>
      <w:r>
        <w:rPr>
          <w:b/>
          <w:sz w:val="24"/>
          <w:szCs w:val="24"/>
        </w:rPr>
        <w:br/>
      </w:r>
    </w:p>
    <w:p w14:paraId="5D2F9AC2" w14:textId="77777777" w:rsidR="0042581F" w:rsidRDefault="0042581F">
      <w:pPr>
        <w:spacing w:after="100" w:line="259" w:lineRule="auto"/>
        <w:rPr>
          <w:b/>
          <w:sz w:val="24"/>
          <w:szCs w:val="24"/>
        </w:rPr>
      </w:pPr>
    </w:p>
    <w:p w14:paraId="695EE4B9" w14:textId="57ACDC9B" w:rsidR="0042581F" w:rsidRPr="0042581F" w:rsidRDefault="0042581F">
      <w:pPr>
        <w:spacing w:after="100" w:line="259" w:lineRule="auto"/>
        <w:rPr>
          <w:b/>
          <w:color w:val="17365D" w:themeColor="text2" w:themeShade="BF"/>
          <w:sz w:val="24"/>
          <w:szCs w:val="24"/>
          <w:u w:val="thick"/>
        </w:rPr>
      </w:pPr>
      <w:r w:rsidRPr="0042581F">
        <w:rPr>
          <w:b/>
          <w:color w:val="17365D" w:themeColor="text2" w:themeShade="BF"/>
          <w:sz w:val="24"/>
          <w:szCs w:val="24"/>
          <w:u w:val="thick"/>
        </w:rPr>
        <w:t xml:space="preserve">Project UI – Front </w:t>
      </w:r>
      <w:proofErr w:type="gramStart"/>
      <w:r w:rsidRPr="0042581F">
        <w:rPr>
          <w:b/>
          <w:color w:val="17365D" w:themeColor="text2" w:themeShade="BF"/>
          <w:sz w:val="24"/>
          <w:szCs w:val="24"/>
          <w:u w:val="thick"/>
        </w:rPr>
        <w:t>Page :</w:t>
      </w:r>
      <w:proofErr w:type="gramEnd"/>
      <w:r w:rsidRPr="0042581F">
        <w:rPr>
          <w:b/>
          <w:color w:val="17365D" w:themeColor="text2" w:themeShade="BF"/>
          <w:sz w:val="24"/>
          <w:szCs w:val="24"/>
          <w:u w:val="thick"/>
        </w:rPr>
        <w:t xml:space="preserve"> </w:t>
      </w:r>
    </w:p>
    <w:p w14:paraId="64D2E201" w14:textId="0650EB48" w:rsidR="00006104" w:rsidRPr="00A015FD" w:rsidRDefault="00A015FD">
      <w:pPr>
        <w:spacing w:after="100" w:line="259" w:lineRule="auto"/>
        <w:rPr>
          <w:sz w:val="24"/>
          <w:szCs w:val="24"/>
        </w:rPr>
      </w:pPr>
      <w:r>
        <w:rPr>
          <w:b/>
          <w:sz w:val="24"/>
          <w:szCs w:val="24"/>
        </w:rPr>
        <w:br/>
      </w:r>
    </w:p>
    <w:p w14:paraId="7762014B" w14:textId="64BA9E6C" w:rsidR="00006104" w:rsidRDefault="0042581F">
      <w:pPr>
        <w:spacing w:after="100" w:line="259" w:lineRule="auto"/>
      </w:pPr>
      <w:r>
        <w:rPr>
          <w:noProof/>
        </w:rPr>
        <w:drawing>
          <wp:inline distT="0" distB="0" distL="0" distR="0" wp14:anchorId="665C7B82" wp14:editId="46BA2010">
            <wp:extent cx="6455410" cy="3272790"/>
            <wp:effectExtent l="0" t="0" r="2540" b="3810"/>
            <wp:docPr id="4464299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5410" cy="3272790"/>
                    </a:xfrm>
                    <a:prstGeom prst="rect">
                      <a:avLst/>
                    </a:prstGeom>
                    <a:noFill/>
                    <a:ln>
                      <a:noFill/>
                    </a:ln>
                  </pic:spPr>
                </pic:pic>
              </a:graphicData>
            </a:graphic>
          </wp:inline>
        </w:drawing>
      </w:r>
      <w:r w:rsidR="00000000">
        <w:br w:type="page"/>
      </w:r>
    </w:p>
    <w:p w14:paraId="05D88BEB" w14:textId="77777777" w:rsidR="00006104" w:rsidRDefault="00000000">
      <w:pPr>
        <w:pStyle w:val="Heading1"/>
        <w:pBdr>
          <w:bottom w:val="single" w:sz="8" w:space="5" w:color="2563EB"/>
        </w:pBdr>
        <w:spacing w:before="340" w:after="140" w:line="259" w:lineRule="auto"/>
      </w:pPr>
      <w:r>
        <w:lastRenderedPageBreak/>
        <w:t>1. Project Overview</w:t>
      </w:r>
    </w:p>
    <w:p w14:paraId="5F7C589D" w14:textId="77777777" w:rsidR="00006104" w:rsidRDefault="00000000">
      <w:pPr>
        <w:spacing w:after="100" w:line="259" w:lineRule="auto"/>
      </w:pPr>
      <w:r>
        <w:t>VolunteerHub is a web-based Volunteer and Social Service Activity Management Portal designed to centralize and digitize the lifecycle of volunteering activities. The system supports administrators, organizers/staff, and volunteers/users through role-specific workflows for event creation, approval, registration, attendance, leadership selection, notifications, feedback, points, badges, and reporting.</w:t>
      </w:r>
    </w:p>
    <w:p w14:paraId="40605940" w14:textId="77777777" w:rsidR="00006104" w:rsidRDefault="00000000">
      <w:pPr>
        <w:spacing w:after="100" w:line="259" w:lineRule="auto"/>
      </w:pPr>
      <w:r>
        <w:t>The platform is intended to reduce manual paperwork and communication delays while improving transparency, accountability, collaboration, and the overall volunteering experience.</w:t>
      </w:r>
    </w:p>
    <w:p w14:paraId="4B4CBA66" w14:textId="77777777" w:rsidR="00006104" w:rsidRDefault="00000000">
      <w:pPr>
        <w:pStyle w:val="Heading2"/>
        <w:spacing w:line="259" w:lineRule="auto"/>
      </w:pPr>
      <w:r>
        <w:t>1.1 Project Summary</w:t>
      </w:r>
    </w:p>
    <w:tbl>
      <w:tblPr>
        <w:tblStyle w:val="TableGrid"/>
        <w:tblW w:w="0" w:type="auto"/>
        <w:jc w:val="center"/>
        <w:tblLook w:val="04A0" w:firstRow="1" w:lastRow="0" w:firstColumn="1" w:lastColumn="0" w:noHBand="0" w:noVBand="1"/>
      </w:tblPr>
      <w:tblGrid>
        <w:gridCol w:w="2880"/>
        <w:gridCol w:w="6624"/>
      </w:tblGrid>
      <w:tr w:rsidR="00006104" w14:paraId="1FE3326C"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5997C633" w14:textId="77777777" w:rsidR="00006104" w:rsidRDefault="00000000">
            <w:pPr>
              <w:spacing w:after="40"/>
            </w:pPr>
            <w:r>
              <w:rPr>
                <w:b/>
                <w:color w:val="FFFFFF"/>
                <w:sz w:val="18"/>
              </w:rPr>
              <w:t>Aspect</w:t>
            </w:r>
          </w:p>
        </w:tc>
        <w:tc>
          <w:tcPr>
            <w:tcW w:w="662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E9B88FE" w14:textId="77777777" w:rsidR="00006104" w:rsidRDefault="00000000">
            <w:pPr>
              <w:spacing w:after="40"/>
            </w:pPr>
            <w:r>
              <w:rPr>
                <w:b/>
                <w:color w:val="FFFFFF"/>
                <w:sz w:val="18"/>
              </w:rPr>
              <w:t>Description</w:t>
            </w:r>
          </w:p>
        </w:tc>
      </w:tr>
      <w:tr w:rsidR="00006104" w14:paraId="2492F866"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A120AE9" w14:textId="77777777" w:rsidR="00006104" w:rsidRDefault="00000000">
            <w:pPr>
              <w:spacing w:after="40"/>
            </w:pPr>
            <w:r>
              <w:rPr>
                <w:sz w:val="17"/>
              </w:rPr>
              <w:t>Problem Domain</w:t>
            </w:r>
          </w:p>
        </w:tc>
        <w:tc>
          <w:tcPr>
            <w:tcW w:w="66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13976E4" w14:textId="77777777" w:rsidR="00006104" w:rsidRDefault="00000000">
            <w:pPr>
              <w:spacing w:after="40"/>
            </w:pPr>
            <w:r>
              <w:rPr>
                <w:sz w:val="17"/>
              </w:rPr>
              <w:t>Volunteer and social service activity management</w:t>
            </w:r>
          </w:p>
        </w:tc>
      </w:tr>
      <w:tr w:rsidR="00006104" w14:paraId="61851BBE"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550264A" w14:textId="77777777" w:rsidR="00006104" w:rsidRDefault="00000000">
            <w:pPr>
              <w:spacing w:after="40"/>
            </w:pPr>
            <w:r>
              <w:rPr>
                <w:sz w:val="17"/>
              </w:rPr>
              <w:t>Core Approach</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ED9B86D" w14:textId="77777777" w:rsidR="00006104" w:rsidRDefault="00000000">
            <w:pPr>
              <w:spacing w:after="40"/>
            </w:pPr>
            <w:r>
              <w:rPr>
                <w:sz w:val="17"/>
              </w:rPr>
              <w:t>Centralized role-based web portal</w:t>
            </w:r>
          </w:p>
        </w:tc>
      </w:tr>
      <w:tr w:rsidR="00006104" w14:paraId="0AAEC7BE"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A862250" w14:textId="77777777" w:rsidR="00006104" w:rsidRDefault="00000000">
            <w:pPr>
              <w:spacing w:after="40"/>
            </w:pPr>
            <w:r>
              <w:rPr>
                <w:sz w:val="17"/>
              </w:rPr>
              <w:t>Main Workflow</w:t>
            </w:r>
          </w:p>
        </w:tc>
        <w:tc>
          <w:tcPr>
            <w:tcW w:w="66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6DF2C2F" w14:textId="77777777" w:rsidR="00006104" w:rsidRDefault="00000000">
            <w:pPr>
              <w:spacing w:after="40"/>
            </w:pPr>
            <w:r>
              <w:rPr>
                <w:sz w:val="17"/>
              </w:rPr>
              <w:t>Create → Approve → Publish → Register → Participate → Track → Recognize</w:t>
            </w:r>
          </w:p>
        </w:tc>
      </w:tr>
      <w:tr w:rsidR="00006104" w14:paraId="30032C1E" w14:textId="77777777">
        <w:trPr>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E316E21" w14:textId="77777777" w:rsidR="00006104" w:rsidRDefault="00000000">
            <w:pPr>
              <w:spacing w:after="40"/>
            </w:pPr>
            <w:r>
              <w:rPr>
                <w:sz w:val="17"/>
              </w:rPr>
              <w:t>Primary Roles</w:t>
            </w:r>
          </w:p>
        </w:tc>
        <w:tc>
          <w:tcPr>
            <w:tcW w:w="66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95AEB56" w14:textId="77777777" w:rsidR="00006104" w:rsidRDefault="00000000">
            <w:pPr>
              <w:spacing w:after="40"/>
            </w:pPr>
            <w:r>
              <w:rPr>
                <w:sz w:val="17"/>
              </w:rPr>
              <w:t>Admin, Organizer / Staff, Volunteer / User</w:t>
            </w:r>
          </w:p>
        </w:tc>
      </w:tr>
      <w:tr w:rsidR="00006104" w14:paraId="058DA54C" w14:textId="77777777">
        <w:trPr>
          <w:jc w:val="center"/>
        </w:trPr>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4C047B4" w14:textId="77777777" w:rsidR="00006104" w:rsidRDefault="00000000">
            <w:pPr>
              <w:spacing w:after="40"/>
            </w:pPr>
            <w:r>
              <w:rPr>
                <w:sz w:val="17"/>
              </w:rPr>
              <w:t>Key Differentiators</w:t>
            </w:r>
          </w:p>
        </w:tc>
        <w:tc>
          <w:tcPr>
            <w:tcW w:w="66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F8B7ED5" w14:textId="77777777" w:rsidR="00006104" w:rsidRDefault="00000000">
            <w:pPr>
              <w:spacing w:after="40"/>
            </w:pPr>
            <w:r>
              <w:rPr>
                <w:sz w:val="17"/>
              </w:rPr>
              <w:t>Leadership workflow, skill tagging, slot-based signups, waitlists, recurring activities, digital consent, points and badges</w:t>
            </w:r>
          </w:p>
        </w:tc>
      </w:tr>
    </w:tbl>
    <w:p w14:paraId="260B0803" w14:textId="77777777" w:rsidR="00006104" w:rsidRDefault="00006104">
      <w:pPr>
        <w:spacing w:after="100" w:line="259" w:lineRule="auto"/>
      </w:pPr>
    </w:p>
    <w:p w14:paraId="103F25CC" w14:textId="77777777" w:rsidR="00006104" w:rsidRDefault="00000000">
      <w:pPr>
        <w:pStyle w:val="Heading2"/>
        <w:spacing w:line="259" w:lineRule="auto"/>
      </w:pPr>
      <w:r>
        <w:t>1.2 Project Abstract</w:t>
      </w:r>
    </w:p>
    <w:p w14:paraId="6199BA41" w14:textId="77777777" w:rsidR="00006104" w:rsidRDefault="00000000">
      <w:pPr>
        <w:spacing w:after="100" w:line="259" w:lineRule="auto"/>
      </w:pPr>
      <w:r>
        <w:t>VolunteerHub provides a centralized platform for managing social service and volunteering activities. It replaces fragmented manual processes with role-based digital workflows. Administrators can oversee organizers and events, organizers can create and manage activities and select leaders, and volunteers can discover activities, register, monitor participation, and receive recognition through points and badges. The system also provides notification, feedback, and reporting capabilities to improve institutional visibility.</w:t>
      </w:r>
    </w:p>
    <w:p w14:paraId="618B43D3" w14:textId="77777777" w:rsidR="00006104" w:rsidRDefault="00000000">
      <w:pPr>
        <w:pStyle w:val="Heading1"/>
        <w:pBdr>
          <w:bottom w:val="single" w:sz="8" w:space="5" w:color="2563EB"/>
        </w:pBdr>
        <w:spacing w:before="340" w:after="140" w:line="259" w:lineRule="auto"/>
      </w:pPr>
      <w:r>
        <w:t>2. Problem Statement</w:t>
      </w:r>
    </w:p>
    <w:p w14:paraId="36B5EB4A" w14:textId="77777777" w:rsidR="00006104" w:rsidRDefault="00000000">
      <w:pPr>
        <w:spacing w:after="100" w:line="259" w:lineRule="auto"/>
      </w:pPr>
      <w:r>
        <w:t>The existing volunteering process can involve manual records, fragmented communication, and limited visibility into event availability and participation. VolunteerHub addresses these limitations by digitizing the complete activity-management lifecycle.</w:t>
      </w:r>
    </w:p>
    <w:p w14:paraId="7C105676" w14:textId="77777777" w:rsidR="00006104" w:rsidRDefault="00000000">
      <w:pPr>
        <w:pStyle w:val="Heading2"/>
        <w:spacing w:line="259" w:lineRule="auto"/>
      </w:pPr>
      <w:r>
        <w:t>2.1 Major Problems Identified</w:t>
      </w:r>
    </w:p>
    <w:p w14:paraId="19D1F23E" w14:textId="77777777" w:rsidR="00006104" w:rsidRDefault="00000000">
      <w:pPr>
        <w:pStyle w:val="ListBullet"/>
        <w:spacing w:line="259" w:lineRule="auto"/>
      </w:pPr>
      <w:r>
        <w:t>Manual, paper-based tracking of volunteer activities and attendance.</w:t>
      </w:r>
    </w:p>
    <w:p w14:paraId="2646F44A" w14:textId="77777777" w:rsidR="00006104" w:rsidRDefault="00000000">
      <w:pPr>
        <w:pStyle w:val="ListBullet"/>
        <w:spacing w:line="259" w:lineRule="auto"/>
      </w:pPr>
      <w:r>
        <w:t>No centralized system for approving events or organizers.</w:t>
      </w:r>
    </w:p>
    <w:p w14:paraId="0B168477" w14:textId="77777777" w:rsidR="00006104" w:rsidRDefault="00000000">
      <w:pPr>
        <w:pStyle w:val="ListBullet"/>
        <w:spacing w:line="259" w:lineRule="auto"/>
      </w:pPr>
      <w:r>
        <w:t>Lack of real-time visibility into available activities and seat capacity.</w:t>
      </w:r>
    </w:p>
    <w:p w14:paraId="79E48AF0" w14:textId="77777777" w:rsidR="00006104" w:rsidRDefault="00000000">
      <w:pPr>
        <w:pStyle w:val="ListBullet"/>
        <w:spacing w:line="259" w:lineRule="auto"/>
      </w:pPr>
      <w:r>
        <w:t>No structured way to recognize or reward volunteer contribution.</w:t>
      </w:r>
    </w:p>
    <w:p w14:paraId="4FB324DA" w14:textId="77777777" w:rsidR="00006104" w:rsidRDefault="00000000">
      <w:pPr>
        <w:pStyle w:val="ListBullet"/>
        <w:spacing w:line="259" w:lineRule="auto"/>
      </w:pPr>
      <w:r>
        <w:t>Absence of analytics/reporting for institutional accountability.</w:t>
      </w:r>
    </w:p>
    <w:p w14:paraId="2699AF37" w14:textId="77777777" w:rsidR="00006104" w:rsidRDefault="00000000">
      <w:pPr>
        <w:pStyle w:val="Heading2"/>
        <w:spacing w:line="259" w:lineRule="auto"/>
      </w:pPr>
      <w:r>
        <w:lastRenderedPageBreak/>
        <w:t>2.2 Proposed Solution</w:t>
      </w:r>
    </w:p>
    <w:p w14:paraId="70E399A9" w14:textId="77777777" w:rsidR="00006104" w:rsidRDefault="00000000">
      <w:pPr>
        <w:spacing w:after="100" w:line="259" w:lineRule="auto"/>
      </w:pPr>
      <w:r>
        <w:t>VolunteerHub introduces a centralized portal that connects administrators, organizers, and volunteers. It streamlines event creation and approval, registration, attendance tracking, leadership selection, notifications, feedback, recognition, and reporting.</w:t>
      </w:r>
    </w:p>
    <w:p w14:paraId="668AC993" w14:textId="77777777" w:rsidR="00006104" w:rsidRDefault="00000000">
      <w:pPr>
        <w:pStyle w:val="Heading1"/>
        <w:pBdr>
          <w:bottom w:val="single" w:sz="8" w:space="5" w:color="2563EB"/>
        </w:pBdr>
        <w:spacing w:before="340" w:after="140" w:line="259" w:lineRule="auto"/>
      </w:pPr>
      <w:r>
        <w:t>3. Objectives</w:t>
      </w:r>
    </w:p>
    <w:p w14:paraId="7563FCDE" w14:textId="77777777" w:rsidR="00006104" w:rsidRDefault="00000000">
      <w:pPr>
        <w:pStyle w:val="ListBullet"/>
        <w:spacing w:line="259" w:lineRule="auto"/>
      </w:pPr>
      <w:r>
        <w:t>Simplify volunteer registration and participation.</w:t>
      </w:r>
    </w:p>
    <w:p w14:paraId="17E8C324" w14:textId="77777777" w:rsidR="00006104" w:rsidRDefault="00000000">
      <w:pPr>
        <w:pStyle w:val="ListBullet"/>
        <w:spacing w:line="259" w:lineRule="auto"/>
      </w:pPr>
      <w:r>
        <w:t>Enable organizers to efficiently create and manage events.</w:t>
      </w:r>
    </w:p>
    <w:p w14:paraId="57930488" w14:textId="77777777" w:rsidR="00006104" w:rsidRDefault="00000000">
      <w:pPr>
        <w:pStyle w:val="ListBullet"/>
        <w:spacing w:line="259" w:lineRule="auto"/>
      </w:pPr>
      <w:r>
        <w:t>Provide administrators with centralized approval and monitoring capabilities.</w:t>
      </w:r>
    </w:p>
    <w:p w14:paraId="3E21C80C" w14:textId="77777777" w:rsidR="00006104" w:rsidRDefault="00000000">
      <w:pPr>
        <w:pStyle w:val="ListBullet"/>
        <w:spacing w:line="259" w:lineRule="auto"/>
      </w:pPr>
      <w:r>
        <w:t>Maintain accurate attendance and participation records.</w:t>
      </w:r>
    </w:p>
    <w:p w14:paraId="31044AC1" w14:textId="77777777" w:rsidR="00006104" w:rsidRDefault="00000000">
      <w:pPr>
        <w:pStyle w:val="ListBullet"/>
        <w:spacing w:line="259" w:lineRule="auto"/>
      </w:pPr>
      <w:r>
        <w:t>Recognize volunteers through points, badges, and certificates.</w:t>
      </w:r>
    </w:p>
    <w:p w14:paraId="0CB49227" w14:textId="77777777" w:rsidR="00006104" w:rsidRDefault="00000000">
      <w:pPr>
        <w:pStyle w:val="ListBullet"/>
        <w:spacing w:line="259" w:lineRule="auto"/>
      </w:pPr>
      <w:r>
        <w:t>Improve communication through real-time notifications.</w:t>
      </w:r>
    </w:p>
    <w:p w14:paraId="065792F3" w14:textId="77777777" w:rsidR="00006104" w:rsidRDefault="00000000">
      <w:pPr>
        <w:pStyle w:val="ListBullet"/>
        <w:spacing w:line="259" w:lineRule="auto"/>
      </w:pPr>
      <w:r>
        <w:t>Generate reports and analytics for better decision-making.</w:t>
      </w:r>
    </w:p>
    <w:p w14:paraId="68AD3144" w14:textId="77777777" w:rsidR="00006104" w:rsidRDefault="00000000">
      <w:pPr>
        <w:pStyle w:val="Heading1"/>
        <w:pBdr>
          <w:bottom w:val="single" w:sz="8" w:space="5" w:color="2563EB"/>
        </w:pBdr>
        <w:spacing w:before="340" w:after="140" w:line="259" w:lineRule="auto"/>
      </w:pPr>
      <w:r>
        <w:t>4. Target Users &amp; Roles</w:t>
      </w:r>
    </w:p>
    <w:tbl>
      <w:tblPr>
        <w:tblStyle w:val="TableGrid"/>
        <w:tblW w:w="0" w:type="auto"/>
        <w:jc w:val="center"/>
        <w:tblLook w:val="04A0" w:firstRow="1" w:lastRow="0" w:firstColumn="1" w:lastColumn="0" w:noHBand="0" w:noVBand="1"/>
      </w:tblPr>
      <w:tblGrid>
        <w:gridCol w:w="2304"/>
        <w:gridCol w:w="2016"/>
        <w:gridCol w:w="5184"/>
      </w:tblGrid>
      <w:tr w:rsidR="00006104" w14:paraId="7B1B4233"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5747F85C" w14:textId="77777777" w:rsidR="00006104" w:rsidRDefault="00000000">
            <w:pPr>
              <w:spacing w:after="40"/>
            </w:pPr>
            <w:r>
              <w:rPr>
                <w:b/>
                <w:color w:val="FFFFFF"/>
                <w:sz w:val="18"/>
              </w:rPr>
              <w:t>Role</w:t>
            </w:r>
          </w:p>
        </w:tc>
        <w:tc>
          <w:tcPr>
            <w:tcW w:w="2016"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7F0FC885" w14:textId="77777777" w:rsidR="00006104" w:rsidRDefault="00000000">
            <w:pPr>
              <w:spacing w:after="40"/>
            </w:pPr>
            <w:r>
              <w:rPr>
                <w:b/>
                <w:color w:val="FFFFFF"/>
                <w:sz w:val="18"/>
              </w:rPr>
              <w:t>Access Level</w:t>
            </w:r>
          </w:p>
        </w:tc>
        <w:tc>
          <w:tcPr>
            <w:tcW w:w="518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1B8C9420" w14:textId="77777777" w:rsidR="00006104" w:rsidRDefault="00000000">
            <w:pPr>
              <w:spacing w:after="40"/>
            </w:pPr>
            <w:r>
              <w:rPr>
                <w:b/>
                <w:color w:val="FFFFFF"/>
                <w:sz w:val="18"/>
              </w:rPr>
              <w:t>Primary Capabilities</w:t>
            </w:r>
          </w:p>
        </w:tc>
      </w:tr>
      <w:tr w:rsidR="00006104" w14:paraId="06D84848" w14:textId="77777777">
        <w:trPr>
          <w:jc w:val="center"/>
        </w:trPr>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FC78FAB" w14:textId="77777777" w:rsidR="00006104" w:rsidRDefault="00000000">
            <w:pPr>
              <w:spacing w:after="40"/>
            </w:pPr>
            <w:r>
              <w:rPr>
                <w:sz w:val="17"/>
              </w:rPr>
              <w:t>Admin</w:t>
            </w:r>
          </w:p>
        </w:tc>
        <w:tc>
          <w:tcPr>
            <w:tcW w:w="201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5DF77C1" w14:textId="77777777" w:rsidR="00006104" w:rsidRDefault="00000000">
            <w:pPr>
              <w:spacing w:after="40"/>
            </w:pPr>
            <w:r>
              <w:rPr>
                <w:sz w:val="17"/>
              </w:rPr>
              <w:t>System-wide</w:t>
            </w:r>
          </w:p>
        </w:tc>
        <w:tc>
          <w:tcPr>
            <w:tcW w:w="518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901D86A" w14:textId="77777777" w:rsidR="00006104" w:rsidRDefault="00000000">
            <w:pPr>
              <w:spacing w:after="40"/>
            </w:pPr>
            <w:r>
              <w:rPr>
                <w:sz w:val="17"/>
              </w:rPr>
              <w:t>Approve/decline events and organizers; search organizer and volunteer lists; audit and oversee platform activity.</w:t>
            </w:r>
          </w:p>
        </w:tc>
      </w:tr>
      <w:tr w:rsidR="00006104" w14:paraId="26A6A283"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259A99B" w14:textId="77777777" w:rsidR="00006104" w:rsidRDefault="00000000">
            <w:pPr>
              <w:spacing w:after="40"/>
            </w:pPr>
            <w:r>
              <w:rPr>
                <w:sz w:val="17"/>
              </w:rPr>
              <w:t>Organizer / Staff</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4CC62AC" w14:textId="77777777" w:rsidR="00006104" w:rsidRDefault="00000000">
            <w:pPr>
              <w:spacing w:after="40"/>
            </w:pPr>
            <w:r>
              <w:rPr>
                <w:sz w:val="17"/>
              </w:rPr>
              <w:t>Event-scoped</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FF21F47" w14:textId="77777777" w:rsidR="00006104" w:rsidRDefault="00000000">
            <w:pPr>
              <w:spacing w:after="40"/>
            </w:pPr>
            <w:r>
              <w:rPr>
                <w:sz w:val="17"/>
              </w:rPr>
              <w:t>Create events; manage ongoing events and history; select team leaders; view member and leader details.</w:t>
            </w:r>
          </w:p>
        </w:tc>
      </w:tr>
      <w:tr w:rsidR="00006104" w14:paraId="72A68E9E" w14:textId="77777777">
        <w:trPr>
          <w:jc w:val="center"/>
        </w:trPr>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1B54C83" w14:textId="77777777" w:rsidR="00006104" w:rsidRDefault="00000000">
            <w:pPr>
              <w:spacing w:after="40"/>
            </w:pPr>
            <w:r>
              <w:rPr>
                <w:sz w:val="17"/>
              </w:rPr>
              <w:t>Volunteer / User</w:t>
            </w:r>
          </w:p>
        </w:tc>
        <w:tc>
          <w:tcPr>
            <w:tcW w:w="201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3451E07" w14:textId="77777777" w:rsidR="00006104" w:rsidRDefault="00000000">
            <w:pPr>
              <w:spacing w:after="40"/>
            </w:pPr>
            <w:r>
              <w:rPr>
                <w:sz w:val="17"/>
              </w:rPr>
              <w:t>Self-scoped</w:t>
            </w:r>
          </w:p>
        </w:tc>
        <w:tc>
          <w:tcPr>
            <w:tcW w:w="518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D9D9D41" w14:textId="77777777" w:rsidR="00006104" w:rsidRDefault="00000000">
            <w:pPr>
              <w:spacing w:after="40"/>
            </w:pPr>
            <w:r>
              <w:rPr>
                <w:sz w:val="17"/>
              </w:rPr>
              <w:t>Browse and register for activities; track attendance and history; view profile, badges, points; receive notifications.</w:t>
            </w:r>
          </w:p>
        </w:tc>
      </w:tr>
    </w:tbl>
    <w:p w14:paraId="7ABA4997" w14:textId="77777777" w:rsidR="00006104" w:rsidRDefault="00006104">
      <w:pPr>
        <w:spacing w:after="100" w:line="259" w:lineRule="auto"/>
      </w:pPr>
    </w:p>
    <w:p w14:paraId="57A63258" w14:textId="77777777" w:rsidR="00006104" w:rsidRDefault="00000000">
      <w:pPr>
        <w:pStyle w:val="Heading1"/>
        <w:pBdr>
          <w:bottom w:val="single" w:sz="8" w:space="5" w:color="2563EB"/>
        </w:pBdr>
        <w:spacing w:before="340" w:after="140" w:line="259" w:lineRule="auto"/>
      </w:pPr>
      <w:r>
        <w:t>5. Scope of the System</w:t>
      </w:r>
    </w:p>
    <w:p w14:paraId="1DE649FD" w14:textId="77777777" w:rsidR="00006104" w:rsidRDefault="00000000">
      <w:pPr>
        <w:spacing w:after="100" w:line="259" w:lineRule="auto"/>
      </w:pPr>
      <w:r>
        <w:t>The documented scope includes the following major areas:</w:t>
      </w:r>
    </w:p>
    <w:p w14:paraId="26B13798" w14:textId="77777777" w:rsidR="00006104" w:rsidRDefault="00000000">
      <w:pPr>
        <w:pStyle w:val="ListBullet"/>
        <w:spacing w:line="259" w:lineRule="auto"/>
      </w:pPr>
      <w:r>
        <w:t>Role-based registration, authentication, and access control.</w:t>
      </w:r>
    </w:p>
    <w:p w14:paraId="77AE7D09" w14:textId="77777777" w:rsidR="00006104" w:rsidRDefault="00000000">
      <w:pPr>
        <w:pStyle w:val="ListBullet"/>
        <w:spacing w:line="259" w:lineRule="auto"/>
      </w:pPr>
      <w:r>
        <w:t>Organizer and event approval workflows.</w:t>
      </w:r>
    </w:p>
    <w:p w14:paraId="7BFFB2A9" w14:textId="77777777" w:rsidR="00006104" w:rsidRDefault="00000000">
      <w:pPr>
        <w:pStyle w:val="ListBullet"/>
        <w:spacing w:line="259" w:lineRule="auto"/>
      </w:pPr>
      <w:r>
        <w:t>Event creation, publishing, ongoing-event management, completion, cancellation, and archival lifecycle.</w:t>
      </w:r>
    </w:p>
    <w:p w14:paraId="1B75E8EB" w14:textId="77777777" w:rsidR="00006104" w:rsidRDefault="00000000">
      <w:pPr>
        <w:pStyle w:val="ListBullet"/>
        <w:spacing w:line="259" w:lineRule="auto"/>
      </w:pPr>
      <w:r>
        <w:t>Slot/shift-based volunteer signups and seat-capacity tracking.</w:t>
      </w:r>
    </w:p>
    <w:p w14:paraId="15754C07" w14:textId="77777777" w:rsidR="00006104" w:rsidRDefault="00000000">
      <w:pPr>
        <w:pStyle w:val="ListBullet"/>
        <w:spacing w:line="259" w:lineRule="auto"/>
      </w:pPr>
      <w:r>
        <w:t>Volunteer registration and attendance tracking.</w:t>
      </w:r>
    </w:p>
    <w:p w14:paraId="4FF2550D" w14:textId="77777777" w:rsidR="00006104" w:rsidRDefault="00000000">
      <w:pPr>
        <w:pStyle w:val="ListBullet"/>
        <w:spacing w:line="259" w:lineRule="auto"/>
      </w:pPr>
      <w:r>
        <w:t>Leadership application and selection.</w:t>
      </w:r>
    </w:p>
    <w:p w14:paraId="1EB5A985" w14:textId="77777777" w:rsidR="00006104" w:rsidRDefault="00000000">
      <w:pPr>
        <w:pStyle w:val="ListBullet"/>
        <w:spacing w:line="259" w:lineRule="auto"/>
      </w:pPr>
      <w:r>
        <w:t>Skill tagging for volunteers and activity requirements.</w:t>
      </w:r>
    </w:p>
    <w:p w14:paraId="3A3505F8" w14:textId="77777777" w:rsidR="00006104" w:rsidRDefault="00000000">
      <w:pPr>
        <w:pStyle w:val="ListBullet"/>
        <w:spacing w:line="259" w:lineRule="auto"/>
      </w:pPr>
      <w:r>
        <w:t>Waitlists and auto-promotion when capacity becomes available.</w:t>
      </w:r>
    </w:p>
    <w:p w14:paraId="1F32CCD8" w14:textId="77777777" w:rsidR="00006104" w:rsidRDefault="00000000">
      <w:pPr>
        <w:pStyle w:val="ListBullet"/>
        <w:spacing w:line="259" w:lineRule="auto"/>
      </w:pPr>
      <w:r>
        <w:t>Recurring activities.</w:t>
      </w:r>
    </w:p>
    <w:p w14:paraId="7AE93476" w14:textId="77777777" w:rsidR="00006104" w:rsidRDefault="00000000">
      <w:pPr>
        <w:pStyle w:val="ListBullet"/>
        <w:spacing w:line="259" w:lineRule="auto"/>
      </w:pPr>
      <w:r>
        <w:t>Digital consent/waiver forms.</w:t>
      </w:r>
    </w:p>
    <w:p w14:paraId="5F8E8355" w14:textId="77777777" w:rsidR="00006104" w:rsidRDefault="00000000">
      <w:pPr>
        <w:pStyle w:val="ListBullet"/>
        <w:spacing w:line="259" w:lineRule="auto"/>
      </w:pPr>
      <w:r>
        <w:t>Notifications, feedback, points, badges, certificates, and participation history.</w:t>
      </w:r>
    </w:p>
    <w:p w14:paraId="79514671" w14:textId="77777777" w:rsidR="00006104" w:rsidRDefault="00000000">
      <w:pPr>
        <w:pStyle w:val="ListBullet"/>
        <w:spacing w:line="259" w:lineRule="auto"/>
      </w:pPr>
      <w:r>
        <w:t>Administrative search, monitoring, reports, and analytics.</w:t>
      </w:r>
    </w:p>
    <w:p w14:paraId="3E0852D7" w14:textId="77777777" w:rsidR="00006104" w:rsidRDefault="00000000">
      <w:pPr>
        <w:pStyle w:val="Heading1"/>
        <w:pBdr>
          <w:bottom w:val="single" w:sz="8" w:space="5" w:color="2563EB"/>
        </w:pBdr>
        <w:spacing w:before="340" w:after="140" w:line="259" w:lineRule="auto"/>
      </w:pPr>
      <w:r>
        <w:lastRenderedPageBreak/>
        <w:t>6. Functional Requirements</w:t>
      </w:r>
    </w:p>
    <w:tbl>
      <w:tblPr>
        <w:tblStyle w:val="TableGrid"/>
        <w:tblW w:w="0" w:type="auto"/>
        <w:jc w:val="center"/>
        <w:tblLook w:val="04A0" w:firstRow="1" w:lastRow="0" w:firstColumn="1" w:lastColumn="0" w:noHBand="0" w:noVBand="1"/>
      </w:tblPr>
      <w:tblGrid>
        <w:gridCol w:w="1152"/>
        <w:gridCol w:w="3168"/>
        <w:gridCol w:w="5184"/>
      </w:tblGrid>
      <w:tr w:rsidR="00006104" w14:paraId="69F8A779"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05ECA43" w14:textId="77777777" w:rsidR="00006104" w:rsidRDefault="00000000">
            <w:pPr>
              <w:spacing w:after="40"/>
            </w:pPr>
            <w:r>
              <w:rPr>
                <w:b/>
                <w:color w:val="FFFFFF"/>
                <w:sz w:val="18"/>
              </w:rPr>
              <w:t>ID</w:t>
            </w:r>
          </w:p>
        </w:tc>
        <w:tc>
          <w:tcPr>
            <w:tcW w:w="316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F82431C" w14:textId="77777777" w:rsidR="00006104" w:rsidRDefault="00000000">
            <w:pPr>
              <w:spacing w:after="40"/>
            </w:pPr>
            <w:r>
              <w:rPr>
                <w:b/>
                <w:color w:val="FFFFFF"/>
                <w:sz w:val="18"/>
              </w:rPr>
              <w:t>Requirement</w:t>
            </w:r>
          </w:p>
        </w:tc>
        <w:tc>
          <w:tcPr>
            <w:tcW w:w="518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335549B0" w14:textId="77777777" w:rsidR="00006104" w:rsidRDefault="00000000">
            <w:pPr>
              <w:spacing w:after="40"/>
            </w:pPr>
            <w:r>
              <w:rPr>
                <w:b/>
                <w:color w:val="FFFFFF"/>
                <w:sz w:val="18"/>
              </w:rPr>
              <w:t>Description</w:t>
            </w:r>
          </w:p>
        </w:tc>
      </w:tr>
      <w:tr w:rsidR="00006104" w14:paraId="10249369"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33DB230" w14:textId="77777777" w:rsidR="00006104" w:rsidRDefault="00000000">
            <w:pPr>
              <w:spacing w:after="40"/>
            </w:pPr>
            <w:r>
              <w:rPr>
                <w:sz w:val="17"/>
              </w:rPr>
              <w:t>FR-01</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0E99E1F" w14:textId="77777777" w:rsidR="00006104" w:rsidRDefault="00000000">
            <w:pPr>
              <w:spacing w:after="40"/>
            </w:pPr>
            <w:r>
              <w:rPr>
                <w:sz w:val="17"/>
              </w:rPr>
              <w:t>User registration and role-based authentication</w:t>
            </w:r>
          </w:p>
        </w:tc>
        <w:tc>
          <w:tcPr>
            <w:tcW w:w="518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D63FE6E" w14:textId="77777777" w:rsidR="00006104" w:rsidRDefault="00000000">
            <w:pPr>
              <w:spacing w:after="40"/>
            </w:pPr>
            <w:r>
              <w:rPr>
                <w:sz w:val="17"/>
              </w:rPr>
              <w:t>Users can register and access role-specific functionality.</w:t>
            </w:r>
          </w:p>
        </w:tc>
      </w:tr>
      <w:tr w:rsidR="00006104" w14:paraId="3AA8C2B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637E7A1" w14:textId="77777777" w:rsidR="00006104" w:rsidRDefault="00000000">
            <w:pPr>
              <w:spacing w:after="40"/>
            </w:pPr>
            <w:r>
              <w:rPr>
                <w:sz w:val="17"/>
              </w:rPr>
              <w:t>FR-02</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9BDE615" w14:textId="77777777" w:rsidR="00006104" w:rsidRDefault="00000000">
            <w:pPr>
              <w:spacing w:after="40"/>
            </w:pPr>
            <w:r>
              <w:rPr>
                <w:sz w:val="17"/>
              </w:rPr>
              <w:t>Event creation and management</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53057E5" w14:textId="77777777" w:rsidR="00006104" w:rsidRDefault="00000000">
            <w:pPr>
              <w:spacing w:after="40"/>
            </w:pPr>
            <w:r>
              <w:rPr>
                <w:sz w:val="17"/>
              </w:rPr>
              <w:t>Organizers can create and manage volunteering events.</w:t>
            </w:r>
          </w:p>
        </w:tc>
      </w:tr>
      <w:tr w:rsidR="00006104" w14:paraId="4D290EF0"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7437844" w14:textId="77777777" w:rsidR="00006104" w:rsidRDefault="00000000">
            <w:pPr>
              <w:spacing w:after="40"/>
            </w:pPr>
            <w:r>
              <w:rPr>
                <w:sz w:val="17"/>
              </w:rPr>
              <w:t>FR-03</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269BDF7" w14:textId="77777777" w:rsidR="00006104" w:rsidRDefault="00000000">
            <w:pPr>
              <w:spacing w:after="40"/>
            </w:pPr>
            <w:r>
              <w:rPr>
                <w:sz w:val="17"/>
              </w:rPr>
              <w:t>Event approval</w:t>
            </w:r>
          </w:p>
        </w:tc>
        <w:tc>
          <w:tcPr>
            <w:tcW w:w="518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DA990E8" w14:textId="77777777" w:rsidR="00006104" w:rsidRDefault="00000000">
            <w:pPr>
              <w:spacing w:after="40"/>
            </w:pPr>
            <w:r>
              <w:rPr>
                <w:sz w:val="17"/>
              </w:rPr>
              <w:t>Administrators can approve or decline events.</w:t>
            </w:r>
          </w:p>
        </w:tc>
      </w:tr>
      <w:tr w:rsidR="00006104" w14:paraId="291DAAA1"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B2EF44A" w14:textId="77777777" w:rsidR="00006104" w:rsidRDefault="00000000">
            <w:pPr>
              <w:spacing w:after="40"/>
            </w:pPr>
            <w:r>
              <w:rPr>
                <w:sz w:val="17"/>
              </w:rPr>
              <w:t>FR-04</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35E9254" w14:textId="77777777" w:rsidR="00006104" w:rsidRDefault="00000000">
            <w:pPr>
              <w:spacing w:after="40"/>
            </w:pPr>
            <w:r>
              <w:rPr>
                <w:sz w:val="17"/>
              </w:rPr>
              <w:t>Event registration</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E205305" w14:textId="77777777" w:rsidR="00006104" w:rsidRDefault="00000000">
            <w:pPr>
              <w:spacing w:after="40"/>
            </w:pPr>
            <w:r>
              <w:rPr>
                <w:sz w:val="17"/>
              </w:rPr>
              <w:t>Volunteers can browse and register for available events.</w:t>
            </w:r>
          </w:p>
        </w:tc>
      </w:tr>
      <w:tr w:rsidR="00006104" w14:paraId="366DB951"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227A4B9" w14:textId="77777777" w:rsidR="00006104" w:rsidRDefault="00000000">
            <w:pPr>
              <w:spacing w:after="40"/>
            </w:pPr>
            <w:r>
              <w:rPr>
                <w:sz w:val="17"/>
              </w:rPr>
              <w:t>FR-05</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5E73CEC" w14:textId="77777777" w:rsidR="00006104" w:rsidRDefault="00000000">
            <w:pPr>
              <w:spacing w:after="40"/>
            </w:pPr>
            <w:r>
              <w:rPr>
                <w:sz w:val="17"/>
              </w:rPr>
              <w:t>Attendance tracking</w:t>
            </w:r>
          </w:p>
        </w:tc>
        <w:tc>
          <w:tcPr>
            <w:tcW w:w="518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3192358" w14:textId="77777777" w:rsidR="00006104" w:rsidRDefault="00000000">
            <w:pPr>
              <w:spacing w:after="40"/>
            </w:pPr>
            <w:r>
              <w:rPr>
                <w:sz w:val="17"/>
              </w:rPr>
              <w:t>Organizers/assigned leaders can mark attendance.</w:t>
            </w:r>
          </w:p>
        </w:tc>
      </w:tr>
      <w:tr w:rsidR="00006104" w14:paraId="0B0DDFC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A6B23CE" w14:textId="77777777" w:rsidR="00006104" w:rsidRDefault="00000000">
            <w:pPr>
              <w:spacing w:after="40"/>
            </w:pPr>
            <w:r>
              <w:rPr>
                <w:sz w:val="17"/>
              </w:rPr>
              <w:t>FR-06</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B496555" w14:textId="77777777" w:rsidR="00006104" w:rsidRDefault="00000000">
            <w:pPr>
              <w:spacing w:after="40"/>
            </w:pPr>
            <w:r>
              <w:rPr>
                <w:sz w:val="17"/>
              </w:rPr>
              <w:t>Leadership application and approval</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9C1635D" w14:textId="77777777" w:rsidR="00006104" w:rsidRDefault="00000000">
            <w:pPr>
              <w:spacing w:after="40"/>
            </w:pPr>
            <w:r>
              <w:rPr>
                <w:sz w:val="17"/>
              </w:rPr>
              <w:t>Volunteers can apply for leadership and selected leaders can be assigned.</w:t>
            </w:r>
          </w:p>
        </w:tc>
      </w:tr>
      <w:tr w:rsidR="00006104" w14:paraId="5BB93B07"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E4F5613" w14:textId="77777777" w:rsidR="00006104" w:rsidRDefault="00000000">
            <w:pPr>
              <w:spacing w:after="40"/>
            </w:pPr>
            <w:r>
              <w:rPr>
                <w:sz w:val="17"/>
              </w:rPr>
              <w:t>FR-07</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4A5DCE3" w14:textId="77777777" w:rsidR="00006104" w:rsidRDefault="00000000">
            <w:pPr>
              <w:spacing w:after="40"/>
            </w:pPr>
            <w:r>
              <w:rPr>
                <w:sz w:val="17"/>
              </w:rPr>
              <w:t>Notifications</w:t>
            </w:r>
          </w:p>
        </w:tc>
        <w:tc>
          <w:tcPr>
            <w:tcW w:w="518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A17BCF7" w14:textId="77777777" w:rsidR="00006104" w:rsidRDefault="00000000">
            <w:pPr>
              <w:spacing w:after="40"/>
            </w:pPr>
            <w:r>
              <w:rPr>
                <w:sz w:val="17"/>
              </w:rPr>
              <w:t>Users can receive activity-related notifications.</w:t>
            </w:r>
          </w:p>
        </w:tc>
      </w:tr>
      <w:tr w:rsidR="00006104" w14:paraId="35E2C19D"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C1A5993" w14:textId="77777777" w:rsidR="00006104" w:rsidRDefault="00000000">
            <w:pPr>
              <w:spacing w:after="40"/>
            </w:pPr>
            <w:r>
              <w:rPr>
                <w:sz w:val="17"/>
              </w:rPr>
              <w:t>FR-08</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9EB5B08" w14:textId="77777777" w:rsidR="00006104" w:rsidRDefault="00000000">
            <w:pPr>
              <w:spacing w:after="40"/>
            </w:pPr>
            <w:r>
              <w:rPr>
                <w:sz w:val="17"/>
              </w:rPr>
              <w:t>Feedback</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5101AD8" w14:textId="77777777" w:rsidR="00006104" w:rsidRDefault="00000000">
            <w:pPr>
              <w:spacing w:after="40"/>
            </w:pPr>
            <w:r>
              <w:rPr>
                <w:sz w:val="17"/>
              </w:rPr>
              <w:t>Participants can submit comments and ratings.</w:t>
            </w:r>
          </w:p>
        </w:tc>
      </w:tr>
      <w:tr w:rsidR="00006104" w14:paraId="37ACC5F4"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72A6226" w14:textId="77777777" w:rsidR="00006104" w:rsidRDefault="00000000">
            <w:pPr>
              <w:spacing w:after="40"/>
            </w:pPr>
            <w:r>
              <w:rPr>
                <w:sz w:val="17"/>
              </w:rPr>
              <w:t>FR-09</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0043BE7" w14:textId="77777777" w:rsidR="00006104" w:rsidRDefault="00000000">
            <w:pPr>
              <w:spacing w:after="40"/>
            </w:pPr>
            <w:r>
              <w:rPr>
                <w:sz w:val="17"/>
              </w:rPr>
              <w:t>Rewards</w:t>
            </w:r>
          </w:p>
        </w:tc>
        <w:tc>
          <w:tcPr>
            <w:tcW w:w="518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D7AB635" w14:textId="77777777" w:rsidR="00006104" w:rsidRDefault="00000000">
            <w:pPr>
              <w:spacing w:after="40"/>
            </w:pPr>
            <w:r>
              <w:rPr>
                <w:sz w:val="17"/>
              </w:rPr>
              <w:t>Volunteer points and badges can be maintained.</w:t>
            </w:r>
          </w:p>
        </w:tc>
      </w:tr>
      <w:tr w:rsidR="00006104" w14:paraId="709CB33B"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A32EC0B" w14:textId="77777777" w:rsidR="00006104" w:rsidRDefault="00000000">
            <w:pPr>
              <w:spacing w:after="40"/>
            </w:pPr>
            <w:r>
              <w:rPr>
                <w:sz w:val="17"/>
              </w:rPr>
              <w:t>FR-10</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E964A00" w14:textId="77777777" w:rsidR="00006104" w:rsidRDefault="00000000">
            <w:pPr>
              <w:spacing w:after="40"/>
            </w:pPr>
            <w:r>
              <w:rPr>
                <w:sz w:val="17"/>
              </w:rPr>
              <w:t>Administration</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6A199F9" w14:textId="77777777" w:rsidR="00006104" w:rsidRDefault="00000000">
            <w:pPr>
              <w:spacing w:after="40"/>
            </w:pPr>
            <w:r>
              <w:rPr>
                <w:sz w:val="17"/>
              </w:rPr>
              <w:t>Admins can manage users, events, and reports.</w:t>
            </w:r>
          </w:p>
        </w:tc>
      </w:tr>
    </w:tbl>
    <w:p w14:paraId="4694CD1A" w14:textId="77777777" w:rsidR="00006104" w:rsidRDefault="00006104">
      <w:pPr>
        <w:spacing w:after="100" w:line="259" w:lineRule="auto"/>
      </w:pPr>
    </w:p>
    <w:p w14:paraId="558D4339" w14:textId="77777777" w:rsidR="00006104" w:rsidRDefault="00000000">
      <w:pPr>
        <w:pStyle w:val="Heading1"/>
        <w:pBdr>
          <w:bottom w:val="single" w:sz="8" w:space="5" w:color="2563EB"/>
        </w:pBdr>
        <w:spacing w:before="340" w:after="140" w:line="259" w:lineRule="auto"/>
      </w:pPr>
      <w:r>
        <w:t>7. Non-Functional Requirements</w:t>
      </w:r>
    </w:p>
    <w:tbl>
      <w:tblPr>
        <w:tblStyle w:val="TableGrid"/>
        <w:tblW w:w="0" w:type="auto"/>
        <w:jc w:val="center"/>
        <w:tblLook w:val="04A0" w:firstRow="1" w:lastRow="0" w:firstColumn="1" w:lastColumn="0" w:noHBand="0" w:noVBand="1"/>
      </w:tblPr>
      <w:tblGrid>
        <w:gridCol w:w="1152"/>
        <w:gridCol w:w="2160"/>
        <w:gridCol w:w="6192"/>
      </w:tblGrid>
      <w:tr w:rsidR="00006104" w14:paraId="179F752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758C750" w14:textId="77777777" w:rsidR="00006104" w:rsidRDefault="00000000">
            <w:pPr>
              <w:spacing w:after="40"/>
            </w:pPr>
            <w:r>
              <w:rPr>
                <w:b/>
                <w:color w:val="FFFFFF"/>
                <w:sz w:val="18"/>
              </w:rPr>
              <w:t>ID</w:t>
            </w:r>
          </w:p>
        </w:tc>
        <w:tc>
          <w:tcPr>
            <w:tcW w:w="216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13E3073B" w14:textId="77777777" w:rsidR="00006104" w:rsidRDefault="00000000">
            <w:pPr>
              <w:spacing w:after="40"/>
            </w:pPr>
            <w:r>
              <w:rPr>
                <w:b/>
                <w:color w:val="FFFFFF"/>
                <w:sz w:val="18"/>
              </w:rPr>
              <w:t>Category</w:t>
            </w:r>
          </w:p>
        </w:tc>
        <w:tc>
          <w:tcPr>
            <w:tcW w:w="619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07991AA2" w14:textId="77777777" w:rsidR="00006104" w:rsidRDefault="00000000">
            <w:pPr>
              <w:spacing w:after="40"/>
            </w:pPr>
            <w:r>
              <w:rPr>
                <w:b/>
                <w:color w:val="FFFFFF"/>
                <w:sz w:val="18"/>
              </w:rPr>
              <w:t>Requirement</w:t>
            </w:r>
          </w:p>
        </w:tc>
      </w:tr>
      <w:tr w:rsidR="00006104" w14:paraId="30B4D0D2"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B5ED4ED" w14:textId="77777777" w:rsidR="00006104" w:rsidRDefault="00000000">
            <w:pPr>
              <w:spacing w:after="40"/>
            </w:pPr>
            <w:r>
              <w:rPr>
                <w:sz w:val="17"/>
              </w:rPr>
              <w:t>NFR-01</w:t>
            </w:r>
          </w:p>
        </w:tc>
        <w:tc>
          <w:tcPr>
            <w:tcW w:w="216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01B6DEC" w14:textId="77777777" w:rsidR="00006104" w:rsidRDefault="00000000">
            <w:pPr>
              <w:spacing w:after="40"/>
            </w:pPr>
            <w:r>
              <w:rPr>
                <w:sz w:val="17"/>
              </w:rPr>
              <w:t>Performance</w:t>
            </w:r>
          </w:p>
        </w:tc>
        <w:tc>
          <w:tcPr>
            <w:tcW w:w="619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754F12C" w14:textId="77777777" w:rsidR="00006104" w:rsidRDefault="00000000">
            <w:pPr>
              <w:spacing w:after="40"/>
            </w:pPr>
            <w:r>
              <w:rPr>
                <w:sz w:val="17"/>
              </w:rPr>
              <w:t>Fast response and support for concurrent users.</w:t>
            </w:r>
          </w:p>
        </w:tc>
      </w:tr>
      <w:tr w:rsidR="00006104" w14:paraId="5CBAB18B"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3BBC5BB" w14:textId="77777777" w:rsidR="00006104" w:rsidRDefault="00000000">
            <w:pPr>
              <w:spacing w:after="40"/>
            </w:pPr>
            <w:r>
              <w:rPr>
                <w:sz w:val="17"/>
              </w:rPr>
              <w:t>NFR-02</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59D6EAC" w14:textId="77777777" w:rsidR="00006104" w:rsidRDefault="00000000">
            <w:pPr>
              <w:spacing w:after="40"/>
            </w:pPr>
            <w:r>
              <w:rPr>
                <w:sz w:val="17"/>
              </w:rPr>
              <w:t>Security</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3ABB139" w14:textId="77777777" w:rsidR="00006104" w:rsidRDefault="00000000">
            <w:pPr>
              <w:spacing w:after="40"/>
            </w:pPr>
            <w:r>
              <w:rPr>
                <w:sz w:val="17"/>
              </w:rPr>
              <w:t>Secure authentication and role-based access.</w:t>
            </w:r>
          </w:p>
        </w:tc>
      </w:tr>
      <w:tr w:rsidR="00006104" w14:paraId="09AEA180"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13A1989" w14:textId="77777777" w:rsidR="00006104" w:rsidRDefault="00000000">
            <w:pPr>
              <w:spacing w:after="40"/>
            </w:pPr>
            <w:r>
              <w:rPr>
                <w:sz w:val="17"/>
              </w:rPr>
              <w:t>NFR-03</w:t>
            </w:r>
          </w:p>
        </w:tc>
        <w:tc>
          <w:tcPr>
            <w:tcW w:w="216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CF24FCC" w14:textId="77777777" w:rsidR="00006104" w:rsidRDefault="00000000">
            <w:pPr>
              <w:spacing w:after="40"/>
            </w:pPr>
            <w:r>
              <w:rPr>
                <w:sz w:val="17"/>
              </w:rPr>
              <w:t>Reliability</w:t>
            </w:r>
          </w:p>
        </w:tc>
        <w:tc>
          <w:tcPr>
            <w:tcW w:w="619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6EC1355" w14:textId="77777777" w:rsidR="00006104" w:rsidRDefault="00000000">
            <w:pPr>
              <w:spacing w:after="40"/>
            </w:pPr>
            <w:r>
              <w:rPr>
                <w:sz w:val="17"/>
              </w:rPr>
              <w:t>Accurate and consistent data handling.</w:t>
            </w:r>
          </w:p>
        </w:tc>
      </w:tr>
      <w:tr w:rsidR="00006104" w14:paraId="2E05D8B7"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B765FCE" w14:textId="77777777" w:rsidR="00006104" w:rsidRDefault="00000000">
            <w:pPr>
              <w:spacing w:after="40"/>
            </w:pPr>
            <w:r>
              <w:rPr>
                <w:sz w:val="17"/>
              </w:rPr>
              <w:t>NFR-04</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7460D12" w14:textId="77777777" w:rsidR="00006104" w:rsidRDefault="00000000">
            <w:pPr>
              <w:spacing w:after="40"/>
            </w:pPr>
            <w:r>
              <w:rPr>
                <w:sz w:val="17"/>
              </w:rPr>
              <w:t>Usability</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5703DF6" w14:textId="77777777" w:rsidR="00006104" w:rsidRDefault="00000000">
            <w:pPr>
              <w:spacing w:after="40"/>
            </w:pPr>
            <w:r>
              <w:rPr>
                <w:sz w:val="17"/>
              </w:rPr>
              <w:t>Responsive and user-friendly interface.</w:t>
            </w:r>
          </w:p>
        </w:tc>
      </w:tr>
      <w:tr w:rsidR="00006104" w14:paraId="12A18C12" w14:textId="77777777">
        <w:trPr>
          <w:jc w:val="center"/>
        </w:trPr>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157AFDC" w14:textId="77777777" w:rsidR="00006104" w:rsidRDefault="00000000">
            <w:pPr>
              <w:spacing w:after="40"/>
            </w:pPr>
            <w:r>
              <w:rPr>
                <w:sz w:val="17"/>
              </w:rPr>
              <w:t>NFR-05</w:t>
            </w:r>
          </w:p>
        </w:tc>
        <w:tc>
          <w:tcPr>
            <w:tcW w:w="216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C025A6D" w14:textId="77777777" w:rsidR="00006104" w:rsidRDefault="00000000">
            <w:pPr>
              <w:spacing w:after="40"/>
            </w:pPr>
            <w:r>
              <w:rPr>
                <w:sz w:val="17"/>
              </w:rPr>
              <w:t>Scalability</w:t>
            </w:r>
          </w:p>
        </w:tc>
        <w:tc>
          <w:tcPr>
            <w:tcW w:w="619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153B05C" w14:textId="77777777" w:rsidR="00006104" w:rsidRDefault="00000000">
            <w:pPr>
              <w:spacing w:after="40"/>
            </w:pPr>
            <w:r>
              <w:rPr>
                <w:sz w:val="17"/>
              </w:rPr>
              <w:t>Support future growth in users and events.</w:t>
            </w:r>
          </w:p>
        </w:tc>
      </w:tr>
      <w:tr w:rsidR="00006104" w14:paraId="2E0CB9FA"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A874F6D" w14:textId="77777777" w:rsidR="00006104" w:rsidRDefault="00000000">
            <w:pPr>
              <w:spacing w:after="40"/>
            </w:pPr>
            <w:r>
              <w:rPr>
                <w:sz w:val="17"/>
              </w:rPr>
              <w:t>NFR-06</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3FEEDFB" w14:textId="77777777" w:rsidR="00006104" w:rsidRDefault="00000000">
            <w:pPr>
              <w:spacing w:after="40"/>
            </w:pPr>
            <w:r>
              <w:rPr>
                <w:sz w:val="17"/>
              </w:rPr>
              <w:t>Maintainability</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5FC6072" w14:textId="77777777" w:rsidR="00006104" w:rsidRDefault="00000000">
            <w:pPr>
              <w:spacing w:after="40"/>
            </w:pPr>
            <w:r>
              <w:rPr>
                <w:sz w:val="17"/>
              </w:rPr>
              <w:t>Modular and well-structured architecture.</w:t>
            </w:r>
          </w:p>
        </w:tc>
      </w:tr>
    </w:tbl>
    <w:p w14:paraId="39476704" w14:textId="77777777" w:rsidR="00006104" w:rsidRDefault="00006104">
      <w:pPr>
        <w:spacing w:after="100" w:line="259" w:lineRule="auto"/>
      </w:pPr>
    </w:p>
    <w:p w14:paraId="0347CAF7" w14:textId="77777777" w:rsidR="00006104" w:rsidRDefault="00000000">
      <w:pPr>
        <w:pStyle w:val="Heading1"/>
        <w:pBdr>
          <w:bottom w:val="single" w:sz="8" w:space="5" w:color="2563EB"/>
        </w:pBdr>
        <w:spacing w:before="340" w:after="140" w:line="259" w:lineRule="auto"/>
      </w:pPr>
      <w:r>
        <w:t>8. Technology Stack</w:t>
      </w:r>
    </w:p>
    <w:tbl>
      <w:tblPr>
        <w:tblStyle w:val="TableGrid"/>
        <w:tblW w:w="0" w:type="auto"/>
        <w:jc w:val="center"/>
        <w:tblLook w:val="04A0" w:firstRow="1" w:lastRow="0" w:firstColumn="1" w:lastColumn="0" w:noHBand="0" w:noVBand="1"/>
      </w:tblPr>
      <w:tblGrid>
        <w:gridCol w:w="1872"/>
        <w:gridCol w:w="3168"/>
        <w:gridCol w:w="4464"/>
      </w:tblGrid>
      <w:tr w:rsidR="00006104" w14:paraId="04AA6207"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74421648" w14:textId="77777777" w:rsidR="00006104" w:rsidRDefault="00000000">
            <w:pPr>
              <w:spacing w:after="40"/>
            </w:pPr>
            <w:r>
              <w:rPr>
                <w:b/>
                <w:color w:val="FFFFFF"/>
                <w:sz w:val="18"/>
              </w:rPr>
              <w:t>Layer</w:t>
            </w:r>
          </w:p>
        </w:tc>
        <w:tc>
          <w:tcPr>
            <w:tcW w:w="316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65DBCF9" w14:textId="77777777" w:rsidR="00006104" w:rsidRDefault="00000000">
            <w:pPr>
              <w:spacing w:after="40"/>
            </w:pPr>
            <w:r>
              <w:rPr>
                <w:b/>
                <w:color w:val="FFFFFF"/>
                <w:sz w:val="18"/>
              </w:rPr>
              <w:t>Technology</w:t>
            </w:r>
          </w:p>
        </w:tc>
        <w:tc>
          <w:tcPr>
            <w:tcW w:w="446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75276DC0" w14:textId="77777777" w:rsidR="00006104" w:rsidRDefault="00000000">
            <w:pPr>
              <w:spacing w:after="40"/>
            </w:pPr>
            <w:r>
              <w:rPr>
                <w:b/>
                <w:color w:val="FFFFFF"/>
                <w:sz w:val="18"/>
              </w:rPr>
              <w:t>Purpose</w:t>
            </w:r>
          </w:p>
        </w:tc>
      </w:tr>
      <w:tr w:rsidR="00006104" w14:paraId="43E27E08" w14:textId="77777777">
        <w:trPr>
          <w:jc w:val="center"/>
        </w:trPr>
        <w:tc>
          <w:tcPr>
            <w:tcW w:w="187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77F6303" w14:textId="77777777" w:rsidR="00006104" w:rsidRDefault="00000000">
            <w:pPr>
              <w:spacing w:after="40"/>
            </w:pPr>
            <w:r>
              <w:rPr>
                <w:sz w:val="17"/>
              </w:rPr>
              <w:t>Frontend</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D0633F9" w14:textId="77777777" w:rsidR="00006104" w:rsidRDefault="00000000">
            <w:pPr>
              <w:spacing w:after="40"/>
            </w:pPr>
            <w:r>
              <w:rPr>
                <w:sz w:val="17"/>
              </w:rPr>
              <w:t>React + Next.js App Router</w:t>
            </w:r>
          </w:p>
        </w:tc>
        <w:tc>
          <w:tcPr>
            <w:tcW w:w="446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2048EAE" w14:textId="77777777" w:rsidR="00006104" w:rsidRDefault="00000000">
            <w:pPr>
              <w:spacing w:after="40"/>
            </w:pPr>
            <w:r>
              <w:rPr>
                <w:sz w:val="17"/>
              </w:rPr>
              <w:t>Build responsive role-specific interfaces.</w:t>
            </w:r>
          </w:p>
        </w:tc>
      </w:tr>
      <w:tr w:rsidR="00006104" w14:paraId="13032997"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309C40F" w14:textId="77777777" w:rsidR="00006104" w:rsidRDefault="00000000">
            <w:pPr>
              <w:spacing w:after="40"/>
            </w:pPr>
            <w:r>
              <w:rPr>
                <w:sz w:val="17"/>
              </w:rPr>
              <w:t>UI</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8B35469" w14:textId="77777777" w:rsidR="00006104" w:rsidRDefault="00000000">
            <w:pPr>
              <w:spacing w:after="40"/>
            </w:pPr>
            <w:r>
              <w:rPr>
                <w:sz w:val="17"/>
              </w:rPr>
              <w:t>Tailwind CSS + shadcn/ui</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2B9F544" w14:textId="77777777" w:rsidR="00006104" w:rsidRDefault="00000000">
            <w:pPr>
              <w:spacing w:after="40"/>
            </w:pPr>
            <w:r>
              <w:rPr>
                <w:sz w:val="17"/>
              </w:rPr>
              <w:t>Styling and reusable UI components.</w:t>
            </w:r>
          </w:p>
        </w:tc>
      </w:tr>
      <w:tr w:rsidR="00006104" w14:paraId="004CC2E4" w14:textId="77777777">
        <w:trPr>
          <w:jc w:val="center"/>
        </w:trPr>
        <w:tc>
          <w:tcPr>
            <w:tcW w:w="187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B5F514E" w14:textId="77777777" w:rsidR="00006104" w:rsidRDefault="00000000">
            <w:pPr>
              <w:spacing w:after="40"/>
            </w:pPr>
            <w:r>
              <w:rPr>
                <w:sz w:val="17"/>
              </w:rPr>
              <w:lastRenderedPageBreak/>
              <w:t>Backend</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2BF1A2B" w14:textId="77777777" w:rsidR="00006104" w:rsidRDefault="00000000">
            <w:pPr>
              <w:spacing w:after="40"/>
            </w:pPr>
            <w:r>
              <w:rPr>
                <w:sz w:val="17"/>
              </w:rPr>
              <w:t>Next.js API Routes / Node.js</w:t>
            </w:r>
          </w:p>
        </w:tc>
        <w:tc>
          <w:tcPr>
            <w:tcW w:w="446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85BAEC6" w14:textId="77777777" w:rsidR="00006104" w:rsidRDefault="00000000">
            <w:pPr>
              <w:spacing w:after="40"/>
            </w:pPr>
            <w:r>
              <w:rPr>
                <w:sz w:val="17"/>
              </w:rPr>
              <w:t>Business logic and API endpoints.</w:t>
            </w:r>
          </w:p>
        </w:tc>
      </w:tr>
      <w:tr w:rsidR="00006104" w14:paraId="097DB0C2"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BDD59F4" w14:textId="77777777" w:rsidR="00006104" w:rsidRDefault="00000000">
            <w:pPr>
              <w:spacing w:after="40"/>
            </w:pPr>
            <w:r>
              <w:rPr>
                <w:sz w:val="17"/>
              </w:rPr>
              <w:t>Database</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5D0B72B" w14:textId="77777777" w:rsidR="00006104" w:rsidRDefault="00000000">
            <w:pPr>
              <w:spacing w:after="40"/>
            </w:pPr>
            <w:r>
              <w:rPr>
                <w:sz w:val="17"/>
              </w:rPr>
              <w:t>Supabase PostgreSQL</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30FA01A" w14:textId="77777777" w:rsidR="00006104" w:rsidRDefault="00000000">
            <w:pPr>
              <w:spacing w:after="40"/>
            </w:pPr>
            <w:r>
              <w:rPr>
                <w:sz w:val="17"/>
              </w:rPr>
              <w:t>Store users, events, registrations, notifications, feedback, and rewards.</w:t>
            </w:r>
          </w:p>
        </w:tc>
      </w:tr>
      <w:tr w:rsidR="00006104" w14:paraId="070AA366" w14:textId="77777777">
        <w:trPr>
          <w:jc w:val="center"/>
        </w:trPr>
        <w:tc>
          <w:tcPr>
            <w:tcW w:w="187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5F2B582" w14:textId="77777777" w:rsidR="00006104" w:rsidRDefault="00000000">
            <w:pPr>
              <w:spacing w:after="40"/>
            </w:pPr>
            <w:r>
              <w:rPr>
                <w:sz w:val="17"/>
              </w:rPr>
              <w:t>Authentication</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B29FB15" w14:textId="77777777" w:rsidR="00006104" w:rsidRDefault="00000000">
            <w:pPr>
              <w:spacing w:after="40"/>
            </w:pPr>
            <w:r>
              <w:rPr>
                <w:sz w:val="17"/>
              </w:rPr>
              <w:t>Supabase Auth / role-based access</w:t>
            </w:r>
          </w:p>
        </w:tc>
        <w:tc>
          <w:tcPr>
            <w:tcW w:w="446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4922E64" w14:textId="77777777" w:rsidR="00006104" w:rsidRDefault="00000000">
            <w:pPr>
              <w:spacing w:after="40"/>
            </w:pPr>
            <w:r>
              <w:rPr>
                <w:sz w:val="17"/>
              </w:rPr>
              <w:t>Secure sign-in and authorization.</w:t>
            </w:r>
          </w:p>
        </w:tc>
      </w:tr>
      <w:tr w:rsidR="00006104" w14:paraId="47FAD73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E2B3734" w14:textId="77777777" w:rsidR="00006104" w:rsidRDefault="00000000">
            <w:pPr>
              <w:spacing w:after="40"/>
            </w:pPr>
            <w:r>
              <w:rPr>
                <w:sz w:val="17"/>
              </w:rPr>
              <w:t>Security</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AF193BE" w14:textId="77777777" w:rsidR="00006104" w:rsidRDefault="00000000">
            <w:pPr>
              <w:spacing w:after="40"/>
            </w:pPr>
            <w:r>
              <w:rPr>
                <w:sz w:val="17"/>
              </w:rPr>
              <w:t>Row-Level Security</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0BDAF4C" w14:textId="77777777" w:rsidR="00006104" w:rsidRDefault="00000000">
            <w:pPr>
              <w:spacing w:after="40"/>
            </w:pPr>
            <w:r>
              <w:rPr>
                <w:sz w:val="17"/>
              </w:rPr>
              <w:t>Restrict data access according to roles and ownership.</w:t>
            </w:r>
          </w:p>
        </w:tc>
      </w:tr>
      <w:tr w:rsidR="00006104" w14:paraId="326558AA" w14:textId="77777777">
        <w:trPr>
          <w:jc w:val="center"/>
        </w:trPr>
        <w:tc>
          <w:tcPr>
            <w:tcW w:w="187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D1E51CE" w14:textId="77777777" w:rsidR="00006104" w:rsidRDefault="00000000">
            <w:pPr>
              <w:spacing w:after="40"/>
            </w:pPr>
            <w:r>
              <w:rPr>
                <w:sz w:val="17"/>
              </w:rPr>
              <w:t>Realtime</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F355854" w14:textId="77777777" w:rsidR="00006104" w:rsidRDefault="00000000">
            <w:pPr>
              <w:spacing w:after="40"/>
            </w:pPr>
            <w:r>
              <w:rPr>
                <w:sz w:val="17"/>
              </w:rPr>
              <w:t>Supabase Realtime</w:t>
            </w:r>
          </w:p>
        </w:tc>
        <w:tc>
          <w:tcPr>
            <w:tcW w:w="446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C8A582C" w14:textId="77777777" w:rsidR="00006104" w:rsidRDefault="00000000">
            <w:pPr>
              <w:spacing w:after="40"/>
            </w:pPr>
            <w:r>
              <w:rPr>
                <w:sz w:val="17"/>
              </w:rPr>
              <w:t>Real-time updates/notifications.</w:t>
            </w:r>
          </w:p>
        </w:tc>
      </w:tr>
      <w:tr w:rsidR="00006104" w14:paraId="10B2F176"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50752F0" w14:textId="77777777" w:rsidR="00006104" w:rsidRDefault="00000000">
            <w:pPr>
              <w:spacing w:after="40"/>
            </w:pPr>
            <w:r>
              <w:rPr>
                <w:sz w:val="17"/>
              </w:rPr>
              <w:t>Storage</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505B195" w14:textId="77777777" w:rsidR="00006104" w:rsidRDefault="00000000">
            <w:pPr>
              <w:spacing w:after="40"/>
            </w:pPr>
            <w:r>
              <w:rPr>
                <w:sz w:val="17"/>
              </w:rPr>
              <w:t>Supabase Storage</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67A664A" w14:textId="77777777" w:rsidR="00006104" w:rsidRDefault="00000000">
            <w:pPr>
              <w:spacing w:after="40"/>
            </w:pPr>
            <w:r>
              <w:rPr>
                <w:sz w:val="17"/>
              </w:rPr>
              <w:t>File/storage support where required.</w:t>
            </w:r>
          </w:p>
        </w:tc>
      </w:tr>
      <w:tr w:rsidR="00006104" w14:paraId="3D5DCA6C" w14:textId="77777777">
        <w:trPr>
          <w:jc w:val="center"/>
        </w:trPr>
        <w:tc>
          <w:tcPr>
            <w:tcW w:w="187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BE607C5" w14:textId="77777777" w:rsidR="00006104" w:rsidRDefault="00000000">
            <w:pPr>
              <w:spacing w:after="40"/>
            </w:pPr>
            <w:r>
              <w:rPr>
                <w:sz w:val="17"/>
              </w:rPr>
              <w:t>Email</w:t>
            </w:r>
          </w:p>
        </w:tc>
        <w:tc>
          <w:tcPr>
            <w:tcW w:w="316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2C4EA7C" w14:textId="77777777" w:rsidR="00006104" w:rsidRDefault="00000000">
            <w:pPr>
              <w:spacing w:after="40"/>
            </w:pPr>
            <w:r>
              <w:rPr>
                <w:sz w:val="17"/>
              </w:rPr>
              <w:t>Resend / Nodemailer</w:t>
            </w:r>
          </w:p>
        </w:tc>
        <w:tc>
          <w:tcPr>
            <w:tcW w:w="446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7644953" w14:textId="77777777" w:rsidR="00006104" w:rsidRDefault="00000000">
            <w:pPr>
              <w:spacing w:after="40"/>
            </w:pPr>
            <w:r>
              <w:rPr>
                <w:sz w:val="17"/>
              </w:rPr>
              <w:t>Email notifications.</w:t>
            </w:r>
          </w:p>
        </w:tc>
      </w:tr>
      <w:tr w:rsidR="00006104" w14:paraId="07235ACF"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22B76D6" w14:textId="77777777" w:rsidR="00006104" w:rsidRDefault="00000000">
            <w:pPr>
              <w:spacing w:after="40"/>
            </w:pPr>
            <w:r>
              <w:rPr>
                <w:sz w:val="17"/>
              </w:rPr>
              <w:t>Deployment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87AD545" w14:textId="77777777" w:rsidR="00006104" w:rsidRDefault="00000000">
            <w:pPr>
              <w:spacing w:after="40"/>
            </w:pPr>
            <w:r>
              <w:rPr>
                <w:sz w:val="17"/>
              </w:rPr>
              <w:t>Vercel</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B5496A0" w14:textId="77777777" w:rsidR="00006104" w:rsidRDefault="00000000">
            <w:pPr>
              <w:spacing w:after="40"/>
            </w:pPr>
            <w:r>
              <w:rPr>
                <w:sz w:val="17"/>
              </w:rPr>
              <w:t>Deploy the web application.</w:t>
            </w:r>
          </w:p>
        </w:tc>
      </w:tr>
    </w:tbl>
    <w:p w14:paraId="725F7324" w14:textId="77777777" w:rsidR="00006104" w:rsidRDefault="00006104">
      <w:pPr>
        <w:spacing w:after="100" w:line="259" w:lineRule="auto"/>
      </w:pPr>
    </w:p>
    <w:p w14:paraId="52D111E8" w14:textId="77777777" w:rsidR="00006104" w:rsidRDefault="00000000">
      <w:pPr>
        <w:pStyle w:val="Heading1"/>
        <w:pBdr>
          <w:bottom w:val="single" w:sz="8" w:space="5" w:color="2563EB"/>
        </w:pBdr>
        <w:spacing w:before="340" w:after="140" w:line="259" w:lineRule="auto"/>
      </w:pPr>
      <w:r>
        <w:t>9. System Architecture &amp; Design</w:t>
      </w:r>
    </w:p>
    <w:p w14:paraId="39A8C56D" w14:textId="77777777" w:rsidR="00006104" w:rsidRDefault="00000000">
      <w:pPr>
        <w:spacing w:after="100" w:line="259" w:lineRule="auto"/>
      </w:pPr>
      <w:r>
        <w:t>The system follows a web application architecture in which the Next.js frontend communicates with backend API routes/Node.js services and Supabase provides PostgreSQL database, authentication, Row-Level Security, Realtime, and Storage capabilities.</w:t>
      </w:r>
    </w:p>
    <w:p w14:paraId="2380E7D1" w14:textId="77777777" w:rsidR="00006104" w:rsidRDefault="00000000">
      <w:pPr>
        <w:pStyle w:val="Heading2"/>
        <w:spacing w:line="259" w:lineRule="auto"/>
      </w:pPr>
      <w:r>
        <w:t>9.1 Role-Based Architecture</w:t>
      </w:r>
    </w:p>
    <w:tbl>
      <w:tblPr>
        <w:tblStyle w:val="TableGrid"/>
        <w:tblW w:w="0" w:type="auto"/>
        <w:jc w:val="center"/>
        <w:tblLook w:val="04A0" w:firstRow="1" w:lastRow="0" w:firstColumn="1" w:lastColumn="0" w:noHBand="0" w:noVBand="1"/>
      </w:tblPr>
      <w:tblGrid>
        <w:gridCol w:w="2160"/>
        <w:gridCol w:w="7344"/>
      </w:tblGrid>
      <w:tr w:rsidR="00006104" w14:paraId="4180AE6F"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34A028A" w14:textId="77777777" w:rsidR="00006104" w:rsidRDefault="00000000">
            <w:pPr>
              <w:spacing w:after="40"/>
            </w:pPr>
            <w:r>
              <w:rPr>
                <w:b/>
                <w:color w:val="FFFFFF"/>
                <w:sz w:val="18"/>
              </w:rPr>
              <w:t>Role</w:t>
            </w:r>
          </w:p>
        </w:tc>
        <w:tc>
          <w:tcPr>
            <w:tcW w:w="734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9501D4B" w14:textId="77777777" w:rsidR="00006104" w:rsidRDefault="00000000">
            <w:pPr>
              <w:spacing w:after="40"/>
            </w:pPr>
            <w:r>
              <w:rPr>
                <w:b/>
                <w:color w:val="FFFFFF"/>
                <w:sz w:val="18"/>
              </w:rPr>
              <w:t>Main Flow</w:t>
            </w:r>
          </w:p>
        </w:tc>
      </w:tr>
      <w:tr w:rsidR="00006104" w14:paraId="039CBFCF" w14:textId="77777777">
        <w:trPr>
          <w:jc w:val="center"/>
        </w:trPr>
        <w:tc>
          <w:tcPr>
            <w:tcW w:w="216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0B0B4F1" w14:textId="77777777" w:rsidR="00006104" w:rsidRDefault="00000000">
            <w:pPr>
              <w:spacing w:after="40"/>
            </w:pPr>
            <w:r>
              <w:rPr>
                <w:sz w:val="17"/>
              </w:rPr>
              <w:t>Admin</w:t>
            </w:r>
          </w:p>
        </w:tc>
        <w:tc>
          <w:tcPr>
            <w:tcW w:w="734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61A2226" w14:textId="77777777" w:rsidR="00006104" w:rsidRDefault="00000000">
            <w:pPr>
              <w:spacing w:after="40"/>
            </w:pPr>
            <w:r>
              <w:rPr>
                <w:sz w:val="17"/>
              </w:rPr>
              <w:t>Login → Admin Dashboard → Approve organizers/events → Search users → Monitor activities → Reports/Oversight</w:t>
            </w:r>
          </w:p>
        </w:tc>
      </w:tr>
      <w:tr w:rsidR="00006104" w14:paraId="1C53E7A5"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F77296D" w14:textId="77777777" w:rsidR="00006104" w:rsidRDefault="00000000">
            <w:pPr>
              <w:spacing w:after="40"/>
            </w:pPr>
            <w:r>
              <w:rPr>
                <w:sz w:val="17"/>
              </w:rPr>
              <w:t>Organizer</w:t>
            </w:r>
          </w:p>
        </w:tc>
        <w:tc>
          <w:tcPr>
            <w:tcW w:w="73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97D05CB" w14:textId="77777777" w:rsidR="00006104" w:rsidRDefault="00000000">
            <w:pPr>
              <w:spacing w:after="40"/>
            </w:pPr>
            <w:r>
              <w:rPr>
                <w:sz w:val="17"/>
              </w:rPr>
              <w:t>Signup → Admin Approval → Organizer Dashboard → Create Event → Manage Event → Select Leader → Track Attendance</w:t>
            </w:r>
          </w:p>
        </w:tc>
      </w:tr>
      <w:tr w:rsidR="00006104" w14:paraId="68D69588" w14:textId="77777777">
        <w:trPr>
          <w:jc w:val="center"/>
        </w:trPr>
        <w:tc>
          <w:tcPr>
            <w:tcW w:w="216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9EA6B2F" w14:textId="77777777" w:rsidR="00006104" w:rsidRDefault="00000000">
            <w:pPr>
              <w:spacing w:after="40"/>
            </w:pPr>
            <w:r>
              <w:rPr>
                <w:sz w:val="17"/>
              </w:rPr>
              <w:t>Volunteer</w:t>
            </w:r>
          </w:p>
        </w:tc>
        <w:tc>
          <w:tcPr>
            <w:tcW w:w="734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11EE226" w14:textId="77777777" w:rsidR="00006104" w:rsidRDefault="00000000">
            <w:pPr>
              <w:spacing w:after="40"/>
            </w:pPr>
            <w:r>
              <w:rPr>
                <w:sz w:val="17"/>
              </w:rPr>
              <w:t>Signup → Volunteer Dashboard → Browse Activities → Register/Waitlist → Attend → Feedback → Points/Badges/History</w:t>
            </w:r>
          </w:p>
        </w:tc>
      </w:tr>
    </w:tbl>
    <w:p w14:paraId="0B33786C" w14:textId="77777777" w:rsidR="00006104" w:rsidRDefault="00006104">
      <w:pPr>
        <w:spacing w:after="100" w:line="259" w:lineRule="auto"/>
      </w:pPr>
    </w:p>
    <w:p w14:paraId="1796A2F6" w14:textId="77777777" w:rsidR="00006104" w:rsidRDefault="00000000">
      <w:pPr>
        <w:pStyle w:val="Heading1"/>
        <w:pBdr>
          <w:bottom w:val="single" w:sz="8" w:space="5" w:color="2563EB"/>
        </w:pBdr>
        <w:spacing w:before="340" w:after="140" w:line="259" w:lineRule="auto"/>
      </w:pPr>
      <w:r>
        <w:t>10. User Workflows</w:t>
      </w:r>
    </w:p>
    <w:p w14:paraId="08F67077" w14:textId="77777777" w:rsidR="00006104" w:rsidRDefault="00000000">
      <w:pPr>
        <w:pStyle w:val="Heading2"/>
        <w:spacing w:line="259" w:lineRule="auto"/>
      </w:pPr>
      <w:r>
        <w:t>10.1 Volunteer / User Signup Flow</w:t>
      </w:r>
    </w:p>
    <w:p w14:paraId="71454870" w14:textId="77777777" w:rsidR="00006104" w:rsidRDefault="00000000">
      <w:pPr>
        <w:pStyle w:val="ListNumber"/>
        <w:spacing w:line="259" w:lineRule="auto"/>
      </w:pPr>
      <w:r>
        <w:t>User provides credentials such as email and password.</w:t>
      </w:r>
    </w:p>
    <w:p w14:paraId="09F8EE45" w14:textId="77777777" w:rsidR="00006104" w:rsidRDefault="00000000">
      <w:pPr>
        <w:pStyle w:val="ListNumber"/>
        <w:spacing w:line="259" w:lineRule="auto"/>
      </w:pPr>
      <w:r>
        <w:t>User enters interest/profile information such as name, age, and other requirements.</w:t>
      </w:r>
    </w:p>
    <w:p w14:paraId="2DD99107" w14:textId="77777777" w:rsidR="00006104" w:rsidRDefault="00000000">
      <w:pPr>
        <w:pStyle w:val="ListNumber"/>
        <w:spacing w:line="259" w:lineRule="auto"/>
      </w:pPr>
      <w:r>
        <w:t>User indicates interest in leadership or direct volunteering.</w:t>
      </w:r>
    </w:p>
    <w:p w14:paraId="0E9D89B8" w14:textId="77777777" w:rsidR="00006104" w:rsidRDefault="00000000">
      <w:pPr>
        <w:pStyle w:val="ListNumber"/>
        <w:spacing w:line="259" w:lineRule="auto"/>
      </w:pPr>
      <w:r>
        <w:t>Leadership interest is routed through an approval workflow.</w:t>
      </w:r>
    </w:p>
    <w:p w14:paraId="4CB918F5" w14:textId="77777777" w:rsidR="00006104" w:rsidRDefault="00000000">
      <w:pPr>
        <w:pStyle w:val="ListNumber"/>
        <w:spacing w:line="259" w:lineRule="auto"/>
      </w:pPr>
      <w:r>
        <w:t>Direct volunteering routes the user into the Volunteer role.</w:t>
      </w:r>
    </w:p>
    <w:tbl>
      <w:tblPr>
        <w:tblStyle w:val="TableGrid"/>
        <w:tblW w:w="0" w:type="auto"/>
        <w:jc w:val="center"/>
        <w:tblLook w:val="04A0" w:firstRow="1" w:lastRow="0" w:firstColumn="1" w:lastColumn="0" w:noHBand="0" w:noVBand="1"/>
      </w:tblPr>
      <w:tblGrid>
        <w:gridCol w:w="10156"/>
      </w:tblGrid>
      <w:tr w:rsidR="00006104" w14:paraId="6B79892E"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2B7425C" w14:textId="7CF03587" w:rsidR="00006104" w:rsidRDefault="00A015FD">
            <w:pPr>
              <w:spacing w:after="40"/>
              <w:jc w:val="center"/>
            </w:pPr>
            <w:r>
              <w:rPr>
                <w:noProof/>
              </w:rPr>
              <w:lastRenderedPageBreak/>
              <w:drawing>
                <wp:inline distT="0" distB="0" distL="0" distR="0" wp14:anchorId="26CC1805" wp14:editId="6D0BE8D5">
                  <wp:extent cx="6455410" cy="3063240"/>
                  <wp:effectExtent l="0" t="0" r="2540" b="3810"/>
                  <wp:docPr id="1106528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5410" cy="3063240"/>
                          </a:xfrm>
                          <a:prstGeom prst="rect">
                            <a:avLst/>
                          </a:prstGeom>
                          <a:noFill/>
                          <a:ln>
                            <a:noFill/>
                          </a:ln>
                        </pic:spPr>
                      </pic:pic>
                    </a:graphicData>
                  </a:graphic>
                </wp:inline>
              </w:drawing>
            </w:r>
          </w:p>
        </w:tc>
      </w:tr>
    </w:tbl>
    <w:p w14:paraId="33B1A2EF" w14:textId="77777777" w:rsidR="00006104" w:rsidRDefault="00000000">
      <w:pPr>
        <w:pStyle w:val="Heading2"/>
        <w:spacing w:line="259" w:lineRule="auto"/>
      </w:pPr>
      <w:r>
        <w:t>10.2 Organizer Signup Flow</w:t>
      </w:r>
    </w:p>
    <w:p w14:paraId="40C46F4F" w14:textId="77777777" w:rsidR="00006104" w:rsidRDefault="00000000">
      <w:pPr>
        <w:pStyle w:val="ListNumber"/>
        <w:spacing w:line="259" w:lineRule="auto"/>
      </w:pPr>
      <w:r>
        <w:t>Organizer provides credentials.</w:t>
      </w:r>
    </w:p>
    <w:p w14:paraId="4AEF044A" w14:textId="77777777" w:rsidR="00006104" w:rsidRDefault="00000000">
      <w:pPr>
        <w:pStyle w:val="ListNumber"/>
        <w:spacing w:line="259" w:lineRule="auto"/>
      </w:pPr>
      <w:r>
        <w:t>Organizer submits organizational information such as registration number, department, and year.</w:t>
      </w:r>
    </w:p>
    <w:p w14:paraId="4E845583" w14:textId="77777777" w:rsidR="00006104" w:rsidRDefault="00000000">
      <w:pPr>
        <w:pStyle w:val="ListNumber"/>
        <w:spacing w:line="259" w:lineRule="auto"/>
      </w:pPr>
      <w:r>
        <w:t>Application is routed to Admin for approval.</w:t>
      </w:r>
    </w:p>
    <w:p w14:paraId="45D15922" w14:textId="77777777" w:rsidR="00006104" w:rsidRDefault="00000000">
      <w:pPr>
        <w:pStyle w:val="ListNumber"/>
        <w:spacing w:line="259" w:lineRule="auto"/>
      </w:pPr>
      <w:r>
        <w:t>After approval, the organizer receives access to the Organizer Dashboard.</w:t>
      </w:r>
    </w:p>
    <w:tbl>
      <w:tblPr>
        <w:tblStyle w:val="TableGrid"/>
        <w:tblW w:w="0" w:type="auto"/>
        <w:jc w:val="center"/>
        <w:tblLook w:val="04A0" w:firstRow="1" w:lastRow="0" w:firstColumn="1" w:lastColumn="0" w:noHBand="0" w:noVBand="1"/>
      </w:tblPr>
      <w:tblGrid>
        <w:gridCol w:w="10156"/>
      </w:tblGrid>
      <w:tr w:rsidR="00006104" w14:paraId="090630D5"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06B220D" w14:textId="1C4B6A35" w:rsidR="00006104" w:rsidRDefault="00A015FD">
            <w:pPr>
              <w:spacing w:after="40"/>
              <w:jc w:val="center"/>
            </w:pPr>
            <w:r>
              <w:rPr>
                <w:noProof/>
              </w:rPr>
              <w:drawing>
                <wp:inline distT="0" distB="0" distL="0" distR="0" wp14:anchorId="36331516" wp14:editId="445F6FA8">
                  <wp:extent cx="6455410" cy="3253740"/>
                  <wp:effectExtent l="0" t="0" r="2540" b="3810"/>
                  <wp:docPr id="31329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5410" cy="3253740"/>
                          </a:xfrm>
                          <a:prstGeom prst="rect">
                            <a:avLst/>
                          </a:prstGeom>
                          <a:noFill/>
                          <a:ln>
                            <a:noFill/>
                          </a:ln>
                        </pic:spPr>
                      </pic:pic>
                    </a:graphicData>
                  </a:graphic>
                </wp:inline>
              </w:drawing>
            </w:r>
          </w:p>
        </w:tc>
      </w:tr>
    </w:tbl>
    <w:p w14:paraId="0F3FCEF6" w14:textId="77777777" w:rsidR="00006104" w:rsidRDefault="00000000">
      <w:pPr>
        <w:pStyle w:val="Heading2"/>
        <w:spacing w:line="259" w:lineRule="auto"/>
      </w:pPr>
      <w:r>
        <w:t>10.3 Event Participation Flow</w:t>
      </w:r>
    </w:p>
    <w:p w14:paraId="1DF36832" w14:textId="77777777" w:rsidR="00006104" w:rsidRDefault="00000000">
      <w:pPr>
        <w:pStyle w:val="ListNumber"/>
        <w:spacing w:line="259" w:lineRule="auto"/>
      </w:pPr>
      <w:r>
        <w:t>Organizer creates an event.</w:t>
      </w:r>
    </w:p>
    <w:p w14:paraId="1DF0FBD1" w14:textId="77777777" w:rsidR="00006104" w:rsidRDefault="00000000">
      <w:pPr>
        <w:pStyle w:val="ListNumber"/>
        <w:spacing w:line="259" w:lineRule="auto"/>
      </w:pPr>
      <w:r>
        <w:t>Admin approves the event where required.</w:t>
      </w:r>
    </w:p>
    <w:p w14:paraId="40F93680" w14:textId="77777777" w:rsidR="00006104" w:rsidRDefault="00000000">
      <w:pPr>
        <w:pStyle w:val="ListNumber"/>
        <w:spacing w:line="259" w:lineRule="auto"/>
      </w:pPr>
      <w:r>
        <w:lastRenderedPageBreak/>
        <w:t>Event becomes available to volunteers.</w:t>
      </w:r>
    </w:p>
    <w:p w14:paraId="33ACA178" w14:textId="77777777" w:rsidR="00006104" w:rsidRDefault="00000000">
      <w:pPr>
        <w:pStyle w:val="ListNumber"/>
        <w:spacing w:line="259" w:lineRule="auto"/>
      </w:pPr>
      <w:r>
        <w:t>Volunteer selects an available activity/slot and registers.</w:t>
      </w:r>
    </w:p>
    <w:p w14:paraId="00BB51B0" w14:textId="77777777" w:rsidR="00006104" w:rsidRDefault="00000000">
      <w:pPr>
        <w:pStyle w:val="ListNumber"/>
        <w:spacing w:line="259" w:lineRule="auto"/>
      </w:pPr>
      <w:r>
        <w:t>If capacity is reached, the volunteer may be placed on a waitlist.</w:t>
      </w:r>
    </w:p>
    <w:p w14:paraId="2D397F4A" w14:textId="77777777" w:rsidR="00006104" w:rsidRDefault="00000000">
      <w:pPr>
        <w:pStyle w:val="ListNumber"/>
        <w:spacing w:line="259" w:lineRule="auto"/>
      </w:pPr>
      <w:r>
        <w:t>Attendance is recorded during the event.</w:t>
      </w:r>
    </w:p>
    <w:p w14:paraId="11D51620" w14:textId="77777777" w:rsidR="00006104" w:rsidRDefault="00000000">
      <w:pPr>
        <w:pStyle w:val="ListNumber"/>
        <w:spacing w:line="259" w:lineRule="auto"/>
      </w:pPr>
      <w:r>
        <w:t>Participation can result in feedback, points, badges, and certificates.</w:t>
      </w:r>
    </w:p>
    <w:p w14:paraId="36BE793E" w14:textId="77777777" w:rsidR="00006104" w:rsidRDefault="00000000">
      <w:pPr>
        <w:pStyle w:val="Heading1"/>
        <w:pBdr>
          <w:bottom w:val="single" w:sz="8" w:space="5" w:color="2563EB"/>
        </w:pBdr>
        <w:spacing w:before="340" w:after="140" w:line="259" w:lineRule="auto"/>
      </w:pPr>
      <w:r>
        <w:t>11. Module &amp; Feature Documentation</w:t>
      </w:r>
    </w:p>
    <w:p w14:paraId="443E16C7" w14:textId="77777777" w:rsidR="00006104" w:rsidRDefault="00000000">
      <w:pPr>
        <w:pStyle w:val="Heading2"/>
        <w:spacing w:line="259" w:lineRule="auto"/>
      </w:pPr>
      <w:r>
        <w:t>11.1 Authentication &amp; Role Management</w:t>
      </w:r>
    </w:p>
    <w:p w14:paraId="1CFCAAF5" w14:textId="77777777" w:rsidR="00006104" w:rsidRDefault="00000000">
      <w:pPr>
        <w:pStyle w:val="ListBullet"/>
        <w:spacing w:line="259" w:lineRule="auto"/>
      </w:pPr>
      <w:r>
        <w:t>Registration and login.</w:t>
      </w:r>
    </w:p>
    <w:p w14:paraId="24374A9A" w14:textId="77777777" w:rsidR="00006104" w:rsidRDefault="00000000">
      <w:pPr>
        <w:pStyle w:val="ListBullet"/>
        <w:spacing w:line="259" w:lineRule="auto"/>
      </w:pPr>
      <w:r>
        <w:t>Role-based access for Admin, Organizer/Staff, and Volunteer/User.</w:t>
      </w:r>
    </w:p>
    <w:p w14:paraId="7835C85D" w14:textId="77777777" w:rsidR="00006104" w:rsidRDefault="00000000">
      <w:pPr>
        <w:pStyle w:val="ListBullet"/>
        <w:spacing w:line="259" w:lineRule="auto"/>
      </w:pPr>
      <w:r>
        <w:t>Approval status for organizer and applicable user workflows.</w:t>
      </w:r>
    </w:p>
    <w:p w14:paraId="4254907F" w14:textId="77777777" w:rsidR="00006104" w:rsidRDefault="00000000">
      <w:pPr>
        <w:pStyle w:val="ListBullet"/>
        <w:spacing w:line="259" w:lineRule="auto"/>
      </w:pPr>
      <w:r>
        <w:t>Secure authentication and authorization.</w:t>
      </w:r>
    </w:p>
    <w:p w14:paraId="41382397" w14:textId="77777777" w:rsidR="00006104" w:rsidRDefault="00000000">
      <w:pPr>
        <w:pStyle w:val="Heading2"/>
        <w:spacing w:line="259" w:lineRule="auto"/>
      </w:pPr>
      <w:r>
        <w:t>11.2 Organizer Dashboard</w:t>
      </w:r>
    </w:p>
    <w:tbl>
      <w:tblPr>
        <w:tblStyle w:val="TableGrid"/>
        <w:tblW w:w="0" w:type="auto"/>
        <w:jc w:val="center"/>
        <w:tblLook w:val="04A0" w:firstRow="1" w:lastRow="0" w:firstColumn="1" w:lastColumn="0" w:noHBand="0" w:noVBand="1"/>
      </w:tblPr>
      <w:tblGrid>
        <w:gridCol w:w="2448"/>
        <w:gridCol w:w="7056"/>
      </w:tblGrid>
      <w:tr w:rsidR="00006104" w14:paraId="73235E8D"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1BA2E53" w14:textId="77777777" w:rsidR="00006104" w:rsidRDefault="00000000">
            <w:pPr>
              <w:spacing w:after="40"/>
            </w:pPr>
            <w:r>
              <w:rPr>
                <w:b/>
                <w:color w:val="FFFFFF"/>
                <w:sz w:val="18"/>
              </w:rPr>
              <w:t>Tab</w:t>
            </w:r>
          </w:p>
        </w:tc>
        <w:tc>
          <w:tcPr>
            <w:tcW w:w="7056"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7E8FF127" w14:textId="77777777" w:rsidR="00006104" w:rsidRDefault="00000000">
            <w:pPr>
              <w:spacing w:after="40"/>
            </w:pPr>
            <w:r>
              <w:rPr>
                <w:b/>
                <w:color w:val="FFFFFF"/>
                <w:sz w:val="18"/>
              </w:rPr>
              <w:t>Features</w:t>
            </w:r>
          </w:p>
        </w:tc>
      </w:tr>
      <w:tr w:rsidR="00006104" w14:paraId="123FCBE1"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EEF2AF4" w14:textId="77777777" w:rsidR="00006104" w:rsidRDefault="00000000">
            <w:pPr>
              <w:spacing w:after="40"/>
            </w:pPr>
            <w:r>
              <w:rPr>
                <w:sz w:val="17"/>
              </w:rPr>
              <w:t>Create Event</w:t>
            </w:r>
          </w:p>
        </w:tc>
        <w:tc>
          <w:tcPr>
            <w:tcW w:w="705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84FA37D" w14:textId="77777777" w:rsidR="00006104" w:rsidRDefault="00000000">
            <w:pPr>
              <w:spacing w:after="40"/>
            </w:pPr>
            <w:r>
              <w:rPr>
                <w:sz w:val="17"/>
              </w:rPr>
              <w:t>Title, description, members required, timing/date, duration, venue, contact details, points rewarded, available seats.</w:t>
            </w:r>
          </w:p>
        </w:tc>
      </w:tr>
      <w:tr w:rsidR="00006104" w14:paraId="5140A7D6"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47D2592" w14:textId="77777777" w:rsidR="00006104" w:rsidRDefault="00000000">
            <w:pPr>
              <w:spacing w:after="40"/>
            </w:pPr>
            <w:r>
              <w:rPr>
                <w:sz w:val="17"/>
              </w:rPr>
              <w:t>My Events</w:t>
            </w:r>
          </w:p>
        </w:tc>
        <w:tc>
          <w:tcPr>
            <w:tcW w:w="705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01719AC" w14:textId="77777777" w:rsidR="00006104" w:rsidRDefault="00000000">
            <w:pPr>
              <w:spacing w:after="40"/>
            </w:pPr>
            <w:r>
              <w:rPr>
                <w:sz w:val="17"/>
              </w:rPr>
              <w:t>Ongoing events with member/leader details; history of past events and event status.</w:t>
            </w:r>
          </w:p>
        </w:tc>
      </w:tr>
      <w:tr w:rsidR="00006104" w14:paraId="7FDA39B8"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8739A1B" w14:textId="77777777" w:rsidR="00006104" w:rsidRDefault="00000000">
            <w:pPr>
              <w:spacing w:after="40"/>
            </w:pPr>
            <w:r>
              <w:rPr>
                <w:sz w:val="17"/>
              </w:rPr>
              <w:t>Leader Selection</w:t>
            </w:r>
          </w:p>
        </w:tc>
        <w:tc>
          <w:tcPr>
            <w:tcW w:w="705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5EBBDB9" w14:textId="77777777" w:rsidR="00006104" w:rsidRDefault="00000000">
            <w:pPr>
              <w:spacing w:after="40"/>
            </w:pPr>
            <w:r>
              <w:rPr>
                <w:sz w:val="17"/>
              </w:rPr>
              <w:t>View leadership applicants for organizer events and assign selected volunteers as leaders.</w:t>
            </w:r>
          </w:p>
        </w:tc>
      </w:tr>
    </w:tbl>
    <w:p w14:paraId="71E54E0A" w14:textId="77777777" w:rsidR="00006104" w:rsidRDefault="00006104">
      <w:pPr>
        <w:spacing w:after="100" w:line="259" w:lineRule="auto"/>
      </w:pPr>
    </w:p>
    <w:tbl>
      <w:tblPr>
        <w:tblStyle w:val="TableGrid"/>
        <w:tblW w:w="0" w:type="auto"/>
        <w:jc w:val="center"/>
        <w:tblLook w:val="04A0" w:firstRow="1" w:lastRow="0" w:firstColumn="1" w:lastColumn="0" w:noHBand="0" w:noVBand="1"/>
      </w:tblPr>
      <w:tblGrid>
        <w:gridCol w:w="10156"/>
      </w:tblGrid>
      <w:tr w:rsidR="00006104" w14:paraId="17F75DD2"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7C02F17E" w14:textId="25306216" w:rsidR="00006104" w:rsidRDefault="00A015FD">
            <w:pPr>
              <w:spacing w:after="40"/>
              <w:jc w:val="center"/>
            </w:pPr>
            <w:r>
              <w:rPr>
                <w:noProof/>
              </w:rPr>
              <w:drawing>
                <wp:inline distT="0" distB="0" distL="0" distR="0" wp14:anchorId="35AAD93E" wp14:editId="76653F0A">
                  <wp:extent cx="6455410" cy="3608705"/>
                  <wp:effectExtent l="0" t="0" r="2540" b="0"/>
                  <wp:docPr id="815917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5410" cy="3608705"/>
                          </a:xfrm>
                          <a:prstGeom prst="rect">
                            <a:avLst/>
                          </a:prstGeom>
                          <a:noFill/>
                          <a:ln>
                            <a:noFill/>
                          </a:ln>
                        </pic:spPr>
                      </pic:pic>
                    </a:graphicData>
                  </a:graphic>
                </wp:inline>
              </w:drawing>
            </w:r>
          </w:p>
        </w:tc>
      </w:tr>
    </w:tbl>
    <w:p w14:paraId="07D6FC43" w14:textId="4C2FBEC8" w:rsidR="00006104" w:rsidRDefault="00006104">
      <w:pPr>
        <w:pStyle w:val="CaptionSmall"/>
        <w:spacing w:line="259" w:lineRule="auto"/>
      </w:pPr>
    </w:p>
    <w:p w14:paraId="6748B866" w14:textId="77777777" w:rsidR="00006104" w:rsidRDefault="00000000">
      <w:pPr>
        <w:pStyle w:val="Heading2"/>
        <w:spacing w:line="259" w:lineRule="auto"/>
      </w:pPr>
      <w:r>
        <w:lastRenderedPageBreak/>
        <w:t>11.3 Admin Dashboard</w:t>
      </w:r>
    </w:p>
    <w:tbl>
      <w:tblPr>
        <w:tblStyle w:val="TableGrid"/>
        <w:tblW w:w="0" w:type="auto"/>
        <w:jc w:val="center"/>
        <w:tblLook w:val="04A0" w:firstRow="1" w:lastRow="0" w:firstColumn="1" w:lastColumn="0" w:noHBand="0" w:noVBand="1"/>
      </w:tblPr>
      <w:tblGrid>
        <w:gridCol w:w="2448"/>
        <w:gridCol w:w="7056"/>
      </w:tblGrid>
      <w:tr w:rsidR="00006104" w14:paraId="3EC5FB07"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BD70E86" w14:textId="77777777" w:rsidR="00006104" w:rsidRDefault="00000000">
            <w:pPr>
              <w:spacing w:after="40"/>
            </w:pPr>
            <w:r>
              <w:rPr>
                <w:b/>
                <w:color w:val="FFFFFF"/>
                <w:sz w:val="18"/>
              </w:rPr>
              <w:t>Tab</w:t>
            </w:r>
          </w:p>
        </w:tc>
        <w:tc>
          <w:tcPr>
            <w:tcW w:w="7056"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345512FB" w14:textId="77777777" w:rsidR="00006104" w:rsidRDefault="00000000">
            <w:pPr>
              <w:spacing w:after="40"/>
            </w:pPr>
            <w:r>
              <w:rPr>
                <w:b/>
                <w:color w:val="FFFFFF"/>
                <w:sz w:val="18"/>
              </w:rPr>
              <w:t>Features</w:t>
            </w:r>
          </w:p>
        </w:tc>
      </w:tr>
      <w:tr w:rsidR="00006104" w14:paraId="58F0E07F"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C3C1F32" w14:textId="77777777" w:rsidR="00006104" w:rsidRDefault="00000000">
            <w:pPr>
              <w:spacing w:after="40"/>
            </w:pPr>
            <w:r>
              <w:rPr>
                <w:sz w:val="17"/>
              </w:rPr>
              <w:t>Event List</w:t>
            </w:r>
          </w:p>
        </w:tc>
        <w:tc>
          <w:tcPr>
            <w:tcW w:w="705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985B155" w14:textId="77777777" w:rsidR="00006104" w:rsidRDefault="00000000">
            <w:pPr>
              <w:spacing w:after="40"/>
            </w:pPr>
            <w:r>
              <w:rPr>
                <w:sz w:val="17"/>
              </w:rPr>
              <w:t>View current events, approve/decline pending events, and track event status.</w:t>
            </w:r>
          </w:p>
        </w:tc>
      </w:tr>
      <w:tr w:rsidR="00006104" w14:paraId="079FF57B"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BE14114" w14:textId="77777777" w:rsidR="00006104" w:rsidRDefault="00000000">
            <w:pPr>
              <w:spacing w:after="40"/>
            </w:pPr>
            <w:r>
              <w:rPr>
                <w:sz w:val="17"/>
              </w:rPr>
              <w:t>Organizer's Tab</w:t>
            </w:r>
          </w:p>
        </w:tc>
        <w:tc>
          <w:tcPr>
            <w:tcW w:w="705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B8A670A" w14:textId="77777777" w:rsidR="00006104" w:rsidRDefault="00000000">
            <w:pPr>
              <w:spacing w:after="40"/>
            </w:pPr>
            <w:r>
              <w:rPr>
                <w:sz w:val="17"/>
              </w:rPr>
              <w:t>Searchable list of organizers and their credentials.</w:t>
            </w:r>
          </w:p>
        </w:tc>
      </w:tr>
      <w:tr w:rsidR="00006104" w14:paraId="44C0E877"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E991321" w14:textId="77777777" w:rsidR="00006104" w:rsidRDefault="00000000">
            <w:pPr>
              <w:spacing w:after="40"/>
            </w:pPr>
            <w:r>
              <w:rPr>
                <w:sz w:val="17"/>
              </w:rPr>
              <w:t>Volunteer's Tab</w:t>
            </w:r>
          </w:p>
        </w:tc>
        <w:tc>
          <w:tcPr>
            <w:tcW w:w="705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17F893D" w14:textId="77777777" w:rsidR="00006104" w:rsidRDefault="00000000">
            <w:pPr>
              <w:spacing w:after="40"/>
            </w:pPr>
            <w:r>
              <w:rPr>
                <w:sz w:val="17"/>
              </w:rPr>
              <w:t>Searchable list of volunteers and their credentials.</w:t>
            </w:r>
          </w:p>
        </w:tc>
      </w:tr>
    </w:tbl>
    <w:p w14:paraId="37A2E816" w14:textId="77777777" w:rsidR="00006104" w:rsidRDefault="00006104">
      <w:pPr>
        <w:spacing w:after="100" w:line="259" w:lineRule="auto"/>
      </w:pPr>
    </w:p>
    <w:tbl>
      <w:tblPr>
        <w:tblStyle w:val="TableGrid"/>
        <w:tblW w:w="0" w:type="auto"/>
        <w:jc w:val="center"/>
        <w:tblLook w:val="04A0" w:firstRow="1" w:lastRow="0" w:firstColumn="1" w:lastColumn="0" w:noHBand="0" w:noVBand="1"/>
      </w:tblPr>
      <w:tblGrid>
        <w:gridCol w:w="10156"/>
      </w:tblGrid>
      <w:tr w:rsidR="00006104" w14:paraId="2599767A"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5E9C19DF" w14:textId="66B33348" w:rsidR="00006104" w:rsidRDefault="00A015FD">
            <w:pPr>
              <w:spacing w:after="40"/>
              <w:jc w:val="center"/>
            </w:pPr>
            <w:r>
              <w:rPr>
                <w:noProof/>
              </w:rPr>
              <w:drawing>
                <wp:inline distT="0" distB="0" distL="0" distR="0" wp14:anchorId="12E051E3" wp14:editId="559C4295">
                  <wp:extent cx="6455410" cy="3279140"/>
                  <wp:effectExtent l="0" t="0" r="2540" b="0"/>
                  <wp:docPr id="1103856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5410" cy="3279140"/>
                          </a:xfrm>
                          <a:prstGeom prst="rect">
                            <a:avLst/>
                          </a:prstGeom>
                          <a:noFill/>
                          <a:ln>
                            <a:noFill/>
                          </a:ln>
                        </pic:spPr>
                      </pic:pic>
                    </a:graphicData>
                  </a:graphic>
                </wp:inline>
              </w:drawing>
            </w:r>
          </w:p>
        </w:tc>
      </w:tr>
    </w:tbl>
    <w:p w14:paraId="5C937D52" w14:textId="77777777" w:rsidR="00006104" w:rsidRDefault="00000000">
      <w:pPr>
        <w:pStyle w:val="Heading2"/>
        <w:spacing w:line="259" w:lineRule="auto"/>
      </w:pPr>
      <w:r>
        <w:t>11.4 Volunteer / User Dashboard</w:t>
      </w:r>
    </w:p>
    <w:tbl>
      <w:tblPr>
        <w:tblStyle w:val="TableGrid"/>
        <w:tblW w:w="0" w:type="auto"/>
        <w:jc w:val="center"/>
        <w:tblLook w:val="04A0" w:firstRow="1" w:lastRow="0" w:firstColumn="1" w:lastColumn="0" w:noHBand="0" w:noVBand="1"/>
      </w:tblPr>
      <w:tblGrid>
        <w:gridCol w:w="2448"/>
        <w:gridCol w:w="7056"/>
      </w:tblGrid>
      <w:tr w:rsidR="00006104" w14:paraId="326F43FA"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13B9253" w14:textId="77777777" w:rsidR="00006104" w:rsidRDefault="00000000">
            <w:pPr>
              <w:spacing w:after="40"/>
            </w:pPr>
            <w:r>
              <w:rPr>
                <w:b/>
                <w:color w:val="FFFFFF"/>
                <w:sz w:val="18"/>
              </w:rPr>
              <w:t>Tab</w:t>
            </w:r>
          </w:p>
        </w:tc>
        <w:tc>
          <w:tcPr>
            <w:tcW w:w="7056"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05694456" w14:textId="77777777" w:rsidR="00006104" w:rsidRDefault="00000000">
            <w:pPr>
              <w:spacing w:after="40"/>
            </w:pPr>
            <w:r>
              <w:rPr>
                <w:b/>
                <w:color w:val="FFFFFF"/>
                <w:sz w:val="18"/>
              </w:rPr>
              <w:t>Features</w:t>
            </w:r>
          </w:p>
        </w:tc>
      </w:tr>
      <w:tr w:rsidR="00006104" w14:paraId="518D3F05"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18F9227" w14:textId="77777777" w:rsidR="00006104" w:rsidRDefault="00000000">
            <w:pPr>
              <w:spacing w:after="40"/>
            </w:pPr>
            <w:r>
              <w:rPr>
                <w:sz w:val="17"/>
              </w:rPr>
              <w:t>Homepage</w:t>
            </w:r>
          </w:p>
        </w:tc>
        <w:tc>
          <w:tcPr>
            <w:tcW w:w="705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BE6D52F" w14:textId="77777777" w:rsidR="00006104" w:rsidRDefault="00000000">
            <w:pPr>
              <w:spacing w:after="40"/>
            </w:pPr>
            <w:r>
              <w:rPr>
                <w:sz w:val="17"/>
              </w:rPr>
              <w:t>Floating task shortcuts, notification feed, points summary widget.</w:t>
            </w:r>
          </w:p>
        </w:tc>
      </w:tr>
      <w:tr w:rsidR="00006104" w14:paraId="34FF9684"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2B77F94" w14:textId="77777777" w:rsidR="00006104" w:rsidRDefault="00000000">
            <w:pPr>
              <w:spacing w:after="40"/>
            </w:pPr>
            <w:r>
              <w:rPr>
                <w:sz w:val="17"/>
              </w:rPr>
              <w:t>Booking</w:t>
            </w:r>
          </w:p>
        </w:tc>
        <w:tc>
          <w:tcPr>
            <w:tcW w:w="705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4A625A9" w14:textId="77777777" w:rsidR="00006104" w:rsidRDefault="00000000">
            <w:pPr>
              <w:spacing w:after="40"/>
            </w:pPr>
            <w:r>
              <w:rPr>
                <w:sz w:val="17"/>
              </w:rPr>
              <w:t>Available activities, registration, history, and attendance records.</w:t>
            </w:r>
          </w:p>
        </w:tc>
      </w:tr>
      <w:tr w:rsidR="00006104" w14:paraId="7A89EDE2"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C3E22CA" w14:textId="77777777" w:rsidR="00006104" w:rsidRDefault="00000000">
            <w:pPr>
              <w:spacing w:after="40"/>
            </w:pPr>
            <w:r>
              <w:rPr>
                <w:sz w:val="17"/>
              </w:rPr>
              <w:t>Profile</w:t>
            </w:r>
          </w:p>
        </w:tc>
        <w:tc>
          <w:tcPr>
            <w:tcW w:w="7056"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6C97B40" w14:textId="77777777" w:rsidR="00006104" w:rsidRDefault="00000000">
            <w:pPr>
              <w:spacing w:after="40"/>
            </w:pPr>
            <w:r>
              <w:rPr>
                <w:sz w:val="17"/>
              </w:rPr>
              <w:t>Personal details, badges, total points, member-since date, and total volunteering hours.</w:t>
            </w:r>
          </w:p>
        </w:tc>
      </w:tr>
    </w:tbl>
    <w:p w14:paraId="1877FAAE" w14:textId="77777777" w:rsidR="00006104" w:rsidRDefault="00006104">
      <w:pPr>
        <w:spacing w:after="100" w:line="259" w:lineRule="auto"/>
      </w:pPr>
    </w:p>
    <w:tbl>
      <w:tblPr>
        <w:tblStyle w:val="TableGrid"/>
        <w:tblW w:w="0" w:type="auto"/>
        <w:jc w:val="center"/>
        <w:tblLook w:val="04A0" w:firstRow="1" w:lastRow="0" w:firstColumn="1" w:lastColumn="0" w:noHBand="0" w:noVBand="1"/>
      </w:tblPr>
      <w:tblGrid>
        <w:gridCol w:w="10156"/>
      </w:tblGrid>
      <w:tr w:rsidR="00006104" w14:paraId="1B6E1940"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092CEC33" w14:textId="294BD190" w:rsidR="00006104" w:rsidRDefault="00A015FD">
            <w:pPr>
              <w:spacing w:after="40"/>
              <w:jc w:val="center"/>
            </w:pPr>
            <w:r>
              <w:rPr>
                <w:noProof/>
              </w:rPr>
              <w:lastRenderedPageBreak/>
              <w:drawing>
                <wp:inline distT="0" distB="0" distL="0" distR="0" wp14:anchorId="2F2730AE" wp14:editId="6B07E793">
                  <wp:extent cx="6455410" cy="3063240"/>
                  <wp:effectExtent l="0" t="0" r="2540" b="3810"/>
                  <wp:docPr id="216452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5410" cy="3063240"/>
                          </a:xfrm>
                          <a:prstGeom prst="rect">
                            <a:avLst/>
                          </a:prstGeom>
                          <a:noFill/>
                          <a:ln>
                            <a:noFill/>
                          </a:ln>
                        </pic:spPr>
                      </pic:pic>
                    </a:graphicData>
                  </a:graphic>
                </wp:inline>
              </w:drawing>
            </w:r>
          </w:p>
        </w:tc>
      </w:tr>
    </w:tbl>
    <w:p w14:paraId="3E998162" w14:textId="03C3333E" w:rsidR="00006104" w:rsidRDefault="00006104">
      <w:pPr>
        <w:pStyle w:val="CaptionSmall"/>
        <w:spacing w:line="259" w:lineRule="auto"/>
      </w:pPr>
    </w:p>
    <w:tbl>
      <w:tblPr>
        <w:tblStyle w:val="TableGrid"/>
        <w:tblW w:w="0" w:type="auto"/>
        <w:jc w:val="center"/>
        <w:tblLook w:val="04A0" w:firstRow="1" w:lastRow="0" w:firstColumn="1" w:lastColumn="0" w:noHBand="0" w:noVBand="1"/>
      </w:tblPr>
      <w:tblGrid>
        <w:gridCol w:w="10156"/>
      </w:tblGrid>
      <w:tr w:rsidR="00006104" w14:paraId="4BE606E7"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41ED691B" w14:textId="66FC95F9" w:rsidR="00006104" w:rsidRDefault="0042581F">
            <w:pPr>
              <w:spacing w:after="40"/>
              <w:jc w:val="center"/>
            </w:pPr>
            <w:r>
              <w:rPr>
                <w:noProof/>
              </w:rPr>
              <w:drawing>
                <wp:inline distT="0" distB="0" distL="0" distR="0" wp14:anchorId="79098D5B" wp14:editId="072664FB">
                  <wp:extent cx="6455410" cy="3549650"/>
                  <wp:effectExtent l="0" t="0" r="2540" b="0"/>
                  <wp:docPr id="335627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5410" cy="3549650"/>
                          </a:xfrm>
                          <a:prstGeom prst="rect">
                            <a:avLst/>
                          </a:prstGeom>
                          <a:noFill/>
                          <a:ln>
                            <a:noFill/>
                          </a:ln>
                        </pic:spPr>
                      </pic:pic>
                    </a:graphicData>
                  </a:graphic>
                </wp:inline>
              </w:drawing>
            </w:r>
          </w:p>
        </w:tc>
      </w:tr>
    </w:tbl>
    <w:p w14:paraId="6968C8AD" w14:textId="77777777" w:rsidR="00006104" w:rsidRDefault="00000000">
      <w:pPr>
        <w:pStyle w:val="Heading1"/>
        <w:pBdr>
          <w:bottom w:val="single" w:sz="8" w:space="5" w:color="2563EB"/>
        </w:pBdr>
        <w:spacing w:before="340" w:after="140" w:line="259" w:lineRule="auto"/>
      </w:pPr>
      <w:r>
        <w:t>12. Database Design</w:t>
      </w:r>
    </w:p>
    <w:p w14:paraId="73E776B3" w14:textId="77777777" w:rsidR="00006104" w:rsidRDefault="00000000">
      <w:pPr>
        <w:spacing w:after="100" w:line="259" w:lineRule="auto"/>
      </w:pPr>
      <w:r>
        <w:t>The core entities specified for the platform are:</w:t>
      </w:r>
    </w:p>
    <w:tbl>
      <w:tblPr>
        <w:tblStyle w:val="TableGrid"/>
        <w:tblW w:w="0" w:type="auto"/>
        <w:jc w:val="center"/>
        <w:tblLook w:val="04A0" w:firstRow="1" w:lastRow="0" w:firstColumn="1" w:lastColumn="0" w:noHBand="0" w:noVBand="1"/>
      </w:tblPr>
      <w:tblGrid>
        <w:gridCol w:w="2592"/>
        <w:gridCol w:w="6912"/>
      </w:tblGrid>
      <w:tr w:rsidR="00006104" w14:paraId="44244A9B"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11C1B9C6" w14:textId="77777777" w:rsidR="00006104" w:rsidRDefault="00000000">
            <w:pPr>
              <w:spacing w:after="40"/>
            </w:pPr>
            <w:r>
              <w:rPr>
                <w:b/>
                <w:color w:val="FFFFFF"/>
                <w:sz w:val="18"/>
              </w:rPr>
              <w:t>Entity</w:t>
            </w:r>
          </w:p>
        </w:tc>
        <w:tc>
          <w:tcPr>
            <w:tcW w:w="691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5000A770" w14:textId="77777777" w:rsidR="00006104" w:rsidRDefault="00000000">
            <w:pPr>
              <w:spacing w:after="40"/>
            </w:pPr>
            <w:r>
              <w:rPr>
                <w:b/>
                <w:color w:val="FFFFFF"/>
                <w:sz w:val="18"/>
              </w:rPr>
              <w:t>Key Fields / Purpose</w:t>
            </w:r>
          </w:p>
        </w:tc>
      </w:tr>
      <w:tr w:rsidR="00006104" w14:paraId="4118FF54" w14:textId="77777777">
        <w:trPr>
          <w:jc w:val="center"/>
        </w:trPr>
        <w:tc>
          <w:tcPr>
            <w:tcW w:w="259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F4EEAC2" w14:textId="77777777" w:rsidR="00006104" w:rsidRDefault="00000000">
            <w:pPr>
              <w:spacing w:after="40"/>
            </w:pPr>
            <w:r>
              <w:rPr>
                <w:sz w:val="17"/>
              </w:rPr>
              <w:t>Users</w:t>
            </w:r>
          </w:p>
        </w:tc>
        <w:tc>
          <w:tcPr>
            <w:tcW w:w="69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190F522" w14:textId="77777777" w:rsidR="00006104" w:rsidRDefault="00000000">
            <w:pPr>
              <w:spacing w:after="40"/>
            </w:pPr>
            <w:r>
              <w:rPr>
                <w:sz w:val="17"/>
              </w:rPr>
              <w:t>id, name, email, password_hash, role, age, reg_no, department, year, status</w:t>
            </w:r>
          </w:p>
        </w:tc>
      </w:tr>
      <w:tr w:rsidR="00006104" w14:paraId="6D56047A"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7081B85" w14:textId="77777777" w:rsidR="00006104" w:rsidRDefault="00000000">
            <w:pPr>
              <w:spacing w:after="40"/>
            </w:pPr>
            <w:r>
              <w:rPr>
                <w:sz w:val="17"/>
              </w:rPr>
              <w:lastRenderedPageBreak/>
              <w:t>Events</w:t>
            </w:r>
          </w:p>
        </w:tc>
        <w:tc>
          <w:tcPr>
            <w:tcW w:w="69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D14ADA3" w14:textId="77777777" w:rsidR="00006104" w:rsidRDefault="00000000">
            <w:pPr>
              <w:spacing w:after="40"/>
            </w:pPr>
            <w:r>
              <w:rPr>
                <w:sz w:val="17"/>
              </w:rPr>
              <w:t>id, organizer_id, title, description, members_required, timing, date, duration, venue, contact_details, points_rewarded, status, available_seats</w:t>
            </w:r>
          </w:p>
        </w:tc>
      </w:tr>
      <w:tr w:rsidR="00006104" w14:paraId="17C34100" w14:textId="77777777">
        <w:trPr>
          <w:jc w:val="center"/>
        </w:trPr>
        <w:tc>
          <w:tcPr>
            <w:tcW w:w="259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7F6BA5A" w14:textId="77777777" w:rsidR="00006104" w:rsidRDefault="00000000">
            <w:pPr>
              <w:spacing w:after="40"/>
            </w:pPr>
            <w:r>
              <w:rPr>
                <w:sz w:val="17"/>
              </w:rPr>
              <w:t>Registrations</w:t>
            </w:r>
          </w:p>
        </w:tc>
        <w:tc>
          <w:tcPr>
            <w:tcW w:w="69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F57D640" w14:textId="77777777" w:rsidR="00006104" w:rsidRDefault="00000000">
            <w:pPr>
              <w:spacing w:after="40"/>
            </w:pPr>
            <w:r>
              <w:rPr>
                <w:sz w:val="17"/>
              </w:rPr>
              <w:t>id, event_id, user_id, registration_date, attendance_status, role_in_event</w:t>
            </w:r>
          </w:p>
        </w:tc>
      </w:tr>
      <w:tr w:rsidR="00006104" w14:paraId="1E87D34B"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8A15845" w14:textId="77777777" w:rsidR="00006104" w:rsidRDefault="00000000">
            <w:pPr>
              <w:spacing w:after="40"/>
            </w:pPr>
            <w:r>
              <w:rPr>
                <w:sz w:val="17"/>
              </w:rPr>
              <w:t>LeadershipApplications</w:t>
            </w:r>
          </w:p>
        </w:tc>
        <w:tc>
          <w:tcPr>
            <w:tcW w:w="69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0C41C8B" w14:textId="77777777" w:rsidR="00006104" w:rsidRDefault="00000000">
            <w:pPr>
              <w:spacing w:after="40"/>
            </w:pPr>
            <w:r>
              <w:rPr>
                <w:sz w:val="17"/>
              </w:rPr>
              <w:t>id, user_id, event_id, status, badge_awarded</w:t>
            </w:r>
          </w:p>
        </w:tc>
      </w:tr>
      <w:tr w:rsidR="00006104" w14:paraId="58443C38" w14:textId="77777777">
        <w:trPr>
          <w:jc w:val="center"/>
        </w:trPr>
        <w:tc>
          <w:tcPr>
            <w:tcW w:w="259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BC1B312" w14:textId="77777777" w:rsidR="00006104" w:rsidRDefault="00000000">
            <w:pPr>
              <w:spacing w:after="40"/>
            </w:pPr>
            <w:r>
              <w:rPr>
                <w:sz w:val="17"/>
              </w:rPr>
              <w:t>Notifications</w:t>
            </w:r>
          </w:p>
        </w:tc>
        <w:tc>
          <w:tcPr>
            <w:tcW w:w="69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0FF96AD" w14:textId="77777777" w:rsidR="00006104" w:rsidRDefault="00000000">
            <w:pPr>
              <w:spacing w:after="40"/>
            </w:pPr>
            <w:r>
              <w:rPr>
                <w:sz w:val="17"/>
              </w:rPr>
              <w:t>id, user_id, message, type, is_read, created_at</w:t>
            </w:r>
          </w:p>
        </w:tc>
      </w:tr>
      <w:tr w:rsidR="00006104" w14:paraId="4D8CAC2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CC71439" w14:textId="77777777" w:rsidR="00006104" w:rsidRDefault="00000000">
            <w:pPr>
              <w:spacing w:after="40"/>
            </w:pPr>
            <w:r>
              <w:rPr>
                <w:sz w:val="17"/>
              </w:rPr>
              <w:t>Feedback</w:t>
            </w:r>
          </w:p>
        </w:tc>
        <w:tc>
          <w:tcPr>
            <w:tcW w:w="69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C5FAD6B" w14:textId="77777777" w:rsidR="00006104" w:rsidRDefault="00000000">
            <w:pPr>
              <w:spacing w:after="40"/>
            </w:pPr>
            <w:r>
              <w:rPr>
                <w:sz w:val="17"/>
              </w:rPr>
              <w:t>id, event_id, user_id, comments, rating</w:t>
            </w:r>
          </w:p>
        </w:tc>
      </w:tr>
      <w:tr w:rsidR="00006104" w14:paraId="5D93EBFA" w14:textId="77777777">
        <w:trPr>
          <w:jc w:val="center"/>
        </w:trPr>
        <w:tc>
          <w:tcPr>
            <w:tcW w:w="259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8B421B1" w14:textId="77777777" w:rsidR="00006104" w:rsidRDefault="00000000">
            <w:pPr>
              <w:spacing w:after="40"/>
            </w:pPr>
            <w:r>
              <w:rPr>
                <w:sz w:val="17"/>
              </w:rPr>
              <w:t>Badges/Points</w:t>
            </w:r>
          </w:p>
        </w:tc>
        <w:tc>
          <w:tcPr>
            <w:tcW w:w="69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17D4384" w14:textId="77777777" w:rsidR="00006104" w:rsidRDefault="00000000">
            <w:pPr>
              <w:spacing w:after="40"/>
            </w:pPr>
            <w:r>
              <w:rPr>
                <w:sz w:val="17"/>
              </w:rPr>
              <w:t>id, user_id, total_points, member_since, badges_earned</w:t>
            </w:r>
          </w:p>
        </w:tc>
      </w:tr>
    </w:tbl>
    <w:p w14:paraId="0ED0CB89" w14:textId="77777777" w:rsidR="00006104" w:rsidRDefault="00006104">
      <w:pPr>
        <w:spacing w:after="100" w:line="259" w:lineRule="auto"/>
      </w:pPr>
    </w:p>
    <w:tbl>
      <w:tblPr>
        <w:tblStyle w:val="TableGrid"/>
        <w:tblW w:w="0" w:type="auto"/>
        <w:jc w:val="center"/>
        <w:tblLook w:val="04A0" w:firstRow="1" w:lastRow="0" w:firstColumn="1" w:lastColumn="0" w:noHBand="0" w:noVBand="1"/>
      </w:tblPr>
      <w:tblGrid>
        <w:gridCol w:w="10156"/>
      </w:tblGrid>
      <w:tr w:rsidR="00006104" w14:paraId="28AC3D68"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3C71CE5" w14:textId="7818E9DE" w:rsidR="00006104" w:rsidRDefault="00A015FD">
            <w:pPr>
              <w:spacing w:after="40"/>
              <w:jc w:val="center"/>
            </w:pPr>
            <w:r>
              <w:rPr>
                <w:noProof/>
              </w:rPr>
              <w:drawing>
                <wp:inline distT="0" distB="0" distL="0" distR="0" wp14:anchorId="6ED0EF65" wp14:editId="1B4AEB13">
                  <wp:extent cx="6455410" cy="4303395"/>
                  <wp:effectExtent l="0" t="0" r="2540" b="1905"/>
                  <wp:docPr id="85055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56661" name="Picture 850556661"/>
                          <pic:cNvPicPr/>
                        </pic:nvPicPr>
                        <pic:blipFill>
                          <a:blip r:embed="rId16"/>
                          <a:stretch>
                            <a:fillRect/>
                          </a:stretch>
                        </pic:blipFill>
                        <pic:spPr>
                          <a:xfrm>
                            <a:off x="0" y="0"/>
                            <a:ext cx="6455410" cy="4303395"/>
                          </a:xfrm>
                          <a:prstGeom prst="rect">
                            <a:avLst/>
                          </a:prstGeom>
                        </pic:spPr>
                      </pic:pic>
                    </a:graphicData>
                  </a:graphic>
                </wp:inline>
              </w:drawing>
            </w:r>
          </w:p>
        </w:tc>
      </w:tr>
    </w:tbl>
    <w:p w14:paraId="464C538C" w14:textId="77777777" w:rsidR="00006104" w:rsidRDefault="00000000">
      <w:pPr>
        <w:pStyle w:val="Heading2"/>
        <w:spacing w:line="259" w:lineRule="auto"/>
      </w:pPr>
      <w:r>
        <w:lastRenderedPageBreak/>
        <w:t>12.1 Database Screenshot / Supabase Evidence</w:t>
      </w:r>
    </w:p>
    <w:tbl>
      <w:tblPr>
        <w:tblStyle w:val="TableGrid"/>
        <w:tblW w:w="0" w:type="auto"/>
        <w:jc w:val="center"/>
        <w:tblLook w:val="04A0" w:firstRow="1" w:lastRow="0" w:firstColumn="1" w:lastColumn="0" w:noHBand="0" w:noVBand="1"/>
      </w:tblPr>
      <w:tblGrid>
        <w:gridCol w:w="10156"/>
      </w:tblGrid>
      <w:tr w:rsidR="00006104" w14:paraId="79EB6F72"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762EBBE6" w14:textId="19CB74E9" w:rsidR="00006104" w:rsidRDefault="00A015FD">
            <w:pPr>
              <w:spacing w:after="40"/>
              <w:jc w:val="center"/>
            </w:pPr>
            <w:r>
              <w:rPr>
                <w:noProof/>
              </w:rPr>
              <w:drawing>
                <wp:inline distT="0" distB="0" distL="0" distR="0" wp14:anchorId="0FCDA207" wp14:editId="49493D8F">
                  <wp:extent cx="6455410" cy="3764280"/>
                  <wp:effectExtent l="0" t="0" r="2540" b="7620"/>
                  <wp:docPr id="1598792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5410" cy="3764280"/>
                          </a:xfrm>
                          <a:prstGeom prst="rect">
                            <a:avLst/>
                          </a:prstGeom>
                          <a:noFill/>
                          <a:ln>
                            <a:noFill/>
                          </a:ln>
                        </pic:spPr>
                      </pic:pic>
                    </a:graphicData>
                  </a:graphic>
                </wp:inline>
              </w:drawing>
            </w:r>
          </w:p>
        </w:tc>
      </w:tr>
    </w:tbl>
    <w:p w14:paraId="472E5075" w14:textId="77777777" w:rsidR="00006104" w:rsidRDefault="00000000">
      <w:pPr>
        <w:pStyle w:val="Heading1"/>
        <w:pBdr>
          <w:bottom w:val="single" w:sz="8" w:space="5" w:color="2563EB"/>
        </w:pBdr>
        <w:spacing w:before="340" w:after="140" w:line="259" w:lineRule="auto"/>
      </w:pPr>
      <w:r>
        <w:t>13. API Documentation</w:t>
      </w:r>
    </w:p>
    <w:tbl>
      <w:tblPr>
        <w:tblStyle w:val="TableGrid"/>
        <w:tblW w:w="0" w:type="auto"/>
        <w:jc w:val="center"/>
        <w:tblLook w:val="04A0" w:firstRow="1" w:lastRow="0" w:firstColumn="1" w:lastColumn="0" w:noHBand="0" w:noVBand="1"/>
      </w:tblPr>
      <w:tblGrid>
        <w:gridCol w:w="1440"/>
        <w:gridCol w:w="1008"/>
        <w:gridCol w:w="3024"/>
        <w:gridCol w:w="4032"/>
      </w:tblGrid>
      <w:tr w:rsidR="00006104" w14:paraId="388AD776"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56D16EAC" w14:textId="77777777" w:rsidR="00006104" w:rsidRDefault="00000000">
            <w:pPr>
              <w:spacing w:after="40"/>
            </w:pPr>
            <w:r>
              <w:rPr>
                <w:b/>
                <w:color w:val="FFFFFF"/>
                <w:sz w:val="18"/>
              </w:rPr>
              <w:t>Module</w:t>
            </w:r>
          </w:p>
        </w:tc>
        <w:tc>
          <w:tcPr>
            <w:tcW w:w="100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3B8F91FA" w14:textId="77777777" w:rsidR="00006104" w:rsidRDefault="00000000">
            <w:pPr>
              <w:spacing w:after="40"/>
            </w:pPr>
            <w:r>
              <w:rPr>
                <w:b/>
                <w:color w:val="FFFFFF"/>
                <w:sz w:val="18"/>
              </w:rPr>
              <w:t>Method</w:t>
            </w:r>
          </w:p>
        </w:tc>
        <w:tc>
          <w:tcPr>
            <w:tcW w:w="302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0DE00754" w14:textId="77777777" w:rsidR="00006104" w:rsidRDefault="00000000">
            <w:pPr>
              <w:spacing w:after="40"/>
            </w:pPr>
            <w:r>
              <w:rPr>
                <w:b/>
                <w:color w:val="FFFFFF"/>
                <w:sz w:val="18"/>
              </w:rPr>
              <w:t>Endpoint</w:t>
            </w:r>
          </w:p>
        </w:tc>
        <w:tc>
          <w:tcPr>
            <w:tcW w:w="403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685DD62" w14:textId="77777777" w:rsidR="00006104" w:rsidRDefault="00000000">
            <w:pPr>
              <w:spacing w:after="40"/>
            </w:pPr>
            <w:r>
              <w:rPr>
                <w:b/>
                <w:color w:val="FFFFFF"/>
                <w:sz w:val="18"/>
              </w:rPr>
              <w:t>Purpose</w:t>
            </w:r>
          </w:p>
        </w:tc>
      </w:tr>
      <w:tr w:rsidR="00006104" w14:paraId="54FD465A" w14:textId="77777777">
        <w:trPr>
          <w:jc w:val="center"/>
        </w:trPr>
        <w:tc>
          <w:tcPr>
            <w:tcW w:w="144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178A20F" w14:textId="77777777" w:rsidR="00006104" w:rsidRDefault="00000000">
            <w:pPr>
              <w:spacing w:after="40"/>
            </w:pPr>
            <w:r>
              <w:rPr>
                <w:sz w:val="17"/>
              </w:rPr>
              <w:t>Authentication</w:t>
            </w:r>
          </w:p>
        </w:tc>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BEDEB45" w14:textId="77777777" w:rsidR="00006104" w:rsidRDefault="00000000">
            <w:pPr>
              <w:spacing w:after="40"/>
            </w:pPr>
            <w:r>
              <w:rPr>
                <w:sz w:val="17"/>
              </w:rPr>
              <w:t>POST</w:t>
            </w:r>
          </w:p>
        </w:tc>
        <w:tc>
          <w:tcPr>
            <w:tcW w:w="30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1679D66" w14:textId="77777777" w:rsidR="00006104" w:rsidRDefault="00000000">
            <w:pPr>
              <w:spacing w:after="40"/>
            </w:pPr>
            <w:r>
              <w:rPr>
                <w:sz w:val="17"/>
              </w:rPr>
              <w:t>/api/auth/signup</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F0DF1AC" w14:textId="77777777" w:rsidR="00006104" w:rsidRDefault="00000000">
            <w:pPr>
              <w:spacing w:after="40"/>
            </w:pPr>
            <w:r>
              <w:rPr>
                <w:sz w:val="17"/>
              </w:rPr>
              <w:t>Register a new user with role-based access.</w:t>
            </w:r>
          </w:p>
        </w:tc>
      </w:tr>
      <w:tr w:rsidR="00006104" w14:paraId="533F8FCA"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380BB3F" w14:textId="77777777" w:rsidR="00006104" w:rsidRDefault="00000000">
            <w:pPr>
              <w:spacing w:after="40"/>
            </w:pPr>
            <w:r>
              <w:rPr>
                <w:sz w:val="17"/>
              </w:rPr>
              <w:t>Authentication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C9C1D7A" w14:textId="77777777" w:rsidR="00006104" w:rsidRDefault="00000000">
            <w:pPr>
              <w:spacing w:after="40"/>
            </w:pPr>
            <w:r>
              <w:rPr>
                <w:sz w:val="17"/>
              </w:rPr>
              <w:t>POST</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C23B700" w14:textId="77777777" w:rsidR="00006104" w:rsidRDefault="00000000">
            <w:pPr>
              <w:spacing w:after="40"/>
            </w:pPr>
            <w:r>
              <w:rPr>
                <w:sz w:val="17"/>
              </w:rPr>
              <w:t>/api/auth/login</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1304123" w14:textId="77777777" w:rsidR="00006104" w:rsidRDefault="00000000">
            <w:pPr>
              <w:spacing w:after="40"/>
            </w:pPr>
            <w:r>
              <w:rPr>
                <w:sz w:val="17"/>
              </w:rPr>
              <w:t>Authenticate user and generate access token.</w:t>
            </w:r>
          </w:p>
        </w:tc>
      </w:tr>
      <w:tr w:rsidR="00006104" w14:paraId="23DB989F" w14:textId="77777777">
        <w:trPr>
          <w:jc w:val="center"/>
        </w:trPr>
        <w:tc>
          <w:tcPr>
            <w:tcW w:w="144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87C1B70" w14:textId="77777777" w:rsidR="00006104" w:rsidRDefault="00000000">
            <w:pPr>
              <w:spacing w:after="40"/>
            </w:pPr>
            <w:r>
              <w:rPr>
                <w:sz w:val="17"/>
              </w:rPr>
              <w:t>Events</w:t>
            </w:r>
          </w:p>
        </w:tc>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C357678" w14:textId="77777777" w:rsidR="00006104" w:rsidRDefault="00000000">
            <w:pPr>
              <w:spacing w:after="40"/>
            </w:pPr>
            <w:r>
              <w:rPr>
                <w:sz w:val="17"/>
              </w:rPr>
              <w:t>GET</w:t>
            </w:r>
          </w:p>
        </w:tc>
        <w:tc>
          <w:tcPr>
            <w:tcW w:w="30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A0ED12F" w14:textId="77777777" w:rsidR="00006104" w:rsidRDefault="00000000">
            <w:pPr>
              <w:spacing w:after="40"/>
            </w:pPr>
            <w:r>
              <w:rPr>
                <w:sz w:val="17"/>
              </w:rPr>
              <w:t>/api/events</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57BA7A7" w14:textId="77777777" w:rsidR="00006104" w:rsidRDefault="00000000">
            <w:pPr>
              <w:spacing w:after="40"/>
            </w:pPr>
            <w:r>
              <w:rPr>
                <w:sz w:val="17"/>
              </w:rPr>
              <w:t>Retrieve events with optional filters.</w:t>
            </w:r>
          </w:p>
        </w:tc>
      </w:tr>
      <w:tr w:rsidR="00006104" w14:paraId="2994FFB9"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A7AD56B" w14:textId="77777777" w:rsidR="00006104" w:rsidRDefault="00000000">
            <w:pPr>
              <w:spacing w:after="40"/>
            </w:pPr>
            <w:r>
              <w:rPr>
                <w:sz w:val="17"/>
              </w:rPr>
              <w:t>Events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55A328E" w14:textId="77777777" w:rsidR="00006104" w:rsidRDefault="00000000">
            <w:pPr>
              <w:spacing w:after="40"/>
            </w:pPr>
            <w:r>
              <w:rPr>
                <w:sz w:val="17"/>
              </w:rPr>
              <w:t>POST</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0522C68" w14:textId="77777777" w:rsidR="00006104" w:rsidRDefault="00000000">
            <w:pPr>
              <w:spacing w:after="40"/>
            </w:pPr>
            <w:r>
              <w:rPr>
                <w:sz w:val="17"/>
              </w:rPr>
              <w:t>/api/events</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B7E5BD0" w14:textId="77777777" w:rsidR="00006104" w:rsidRDefault="00000000">
            <w:pPr>
              <w:spacing w:after="40"/>
            </w:pPr>
            <w:r>
              <w:rPr>
                <w:sz w:val="17"/>
              </w:rPr>
              <w:t>Create a new event (Organizer).</w:t>
            </w:r>
          </w:p>
        </w:tc>
      </w:tr>
      <w:tr w:rsidR="00006104" w14:paraId="4E1D5A2F" w14:textId="77777777">
        <w:trPr>
          <w:jc w:val="center"/>
        </w:trPr>
        <w:tc>
          <w:tcPr>
            <w:tcW w:w="144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42328C8" w14:textId="77777777" w:rsidR="00006104" w:rsidRDefault="00000000">
            <w:pPr>
              <w:spacing w:after="40"/>
            </w:pPr>
            <w:r>
              <w:rPr>
                <w:sz w:val="17"/>
              </w:rPr>
              <w:t>Events</w:t>
            </w:r>
          </w:p>
        </w:tc>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3E072EC" w14:textId="77777777" w:rsidR="00006104" w:rsidRDefault="00000000">
            <w:pPr>
              <w:spacing w:after="40"/>
            </w:pPr>
            <w:r>
              <w:rPr>
                <w:sz w:val="17"/>
              </w:rPr>
              <w:t>PATCH</w:t>
            </w:r>
          </w:p>
        </w:tc>
        <w:tc>
          <w:tcPr>
            <w:tcW w:w="30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4A5A1A6" w14:textId="77777777" w:rsidR="00006104" w:rsidRDefault="00000000">
            <w:pPr>
              <w:spacing w:after="40"/>
            </w:pPr>
            <w:r>
              <w:rPr>
                <w:sz w:val="17"/>
              </w:rPr>
              <w:t>/api/events/:id/status</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13735F2" w14:textId="77777777" w:rsidR="00006104" w:rsidRDefault="00000000">
            <w:pPr>
              <w:spacing w:after="40"/>
            </w:pPr>
            <w:r>
              <w:rPr>
                <w:sz w:val="17"/>
              </w:rPr>
              <w:t>Approve, decline, or cancel an event (Admin).</w:t>
            </w:r>
          </w:p>
        </w:tc>
      </w:tr>
      <w:tr w:rsidR="00006104" w14:paraId="67F2786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7198BAC" w14:textId="77777777" w:rsidR="00006104" w:rsidRDefault="00000000">
            <w:pPr>
              <w:spacing w:after="40"/>
            </w:pPr>
            <w:r>
              <w:rPr>
                <w:sz w:val="17"/>
              </w:rPr>
              <w:t>Registration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A103415" w14:textId="77777777" w:rsidR="00006104" w:rsidRDefault="00000000">
            <w:pPr>
              <w:spacing w:after="40"/>
            </w:pPr>
            <w:r>
              <w:rPr>
                <w:sz w:val="17"/>
              </w:rPr>
              <w:t>POST</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AAAC101" w14:textId="77777777" w:rsidR="00006104" w:rsidRDefault="00000000">
            <w:pPr>
              <w:spacing w:after="40"/>
            </w:pPr>
            <w:r>
              <w:rPr>
                <w:sz w:val="17"/>
              </w:rPr>
              <w:t>/api/events/:id/register</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3BAFFC1" w14:textId="77777777" w:rsidR="00006104" w:rsidRDefault="00000000">
            <w:pPr>
              <w:spacing w:after="40"/>
            </w:pPr>
            <w:r>
              <w:rPr>
                <w:sz w:val="17"/>
              </w:rPr>
              <w:t>Register a volunteer for an event.</w:t>
            </w:r>
          </w:p>
        </w:tc>
      </w:tr>
      <w:tr w:rsidR="00006104" w14:paraId="309CFCFE" w14:textId="77777777">
        <w:trPr>
          <w:jc w:val="center"/>
        </w:trPr>
        <w:tc>
          <w:tcPr>
            <w:tcW w:w="144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C014FBF" w14:textId="77777777" w:rsidR="00006104" w:rsidRDefault="00000000">
            <w:pPr>
              <w:spacing w:after="40"/>
            </w:pPr>
            <w:r>
              <w:rPr>
                <w:sz w:val="17"/>
              </w:rPr>
              <w:t>Attendance</w:t>
            </w:r>
          </w:p>
        </w:tc>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95D2DCD" w14:textId="77777777" w:rsidR="00006104" w:rsidRDefault="00000000">
            <w:pPr>
              <w:spacing w:after="40"/>
            </w:pPr>
            <w:r>
              <w:rPr>
                <w:sz w:val="17"/>
              </w:rPr>
              <w:t>PATCH</w:t>
            </w:r>
          </w:p>
        </w:tc>
        <w:tc>
          <w:tcPr>
            <w:tcW w:w="30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6B2DC07" w14:textId="77777777" w:rsidR="00006104" w:rsidRDefault="00000000">
            <w:pPr>
              <w:spacing w:after="40"/>
            </w:pPr>
            <w:r>
              <w:rPr>
                <w:sz w:val="17"/>
              </w:rPr>
              <w:t>/api/events/:id/attendance</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6AFC81E" w14:textId="77777777" w:rsidR="00006104" w:rsidRDefault="00000000">
            <w:pPr>
              <w:spacing w:after="40"/>
            </w:pPr>
            <w:r>
              <w:rPr>
                <w:sz w:val="17"/>
              </w:rPr>
              <w:t>Mark volunteer attendance.</w:t>
            </w:r>
          </w:p>
        </w:tc>
      </w:tr>
      <w:tr w:rsidR="00006104" w14:paraId="04BD5EA9"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1A26ACD" w14:textId="77777777" w:rsidR="00006104" w:rsidRDefault="00000000">
            <w:pPr>
              <w:spacing w:after="40"/>
            </w:pPr>
            <w:r>
              <w:rPr>
                <w:sz w:val="17"/>
              </w:rPr>
              <w:t>Leadership</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EE7FBBD" w14:textId="77777777" w:rsidR="00006104" w:rsidRDefault="00000000">
            <w:pPr>
              <w:spacing w:after="40"/>
            </w:pPr>
            <w:r>
              <w:rPr>
                <w:sz w:val="17"/>
              </w:rPr>
              <w:t>POST</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4B13D27" w14:textId="77777777" w:rsidR="00006104" w:rsidRDefault="00000000">
            <w:pPr>
              <w:spacing w:after="40"/>
            </w:pPr>
            <w:r>
              <w:rPr>
                <w:sz w:val="17"/>
              </w:rPr>
              <w:t>/api/leadership/apply</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E83E38C" w14:textId="77777777" w:rsidR="00006104" w:rsidRDefault="00000000">
            <w:pPr>
              <w:spacing w:after="40"/>
            </w:pPr>
            <w:r>
              <w:rPr>
                <w:sz w:val="17"/>
              </w:rPr>
              <w:t>Submit a leadership application.</w:t>
            </w:r>
          </w:p>
        </w:tc>
      </w:tr>
      <w:tr w:rsidR="00006104" w14:paraId="147970D5" w14:textId="77777777">
        <w:trPr>
          <w:jc w:val="center"/>
        </w:trPr>
        <w:tc>
          <w:tcPr>
            <w:tcW w:w="144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FE522FA" w14:textId="77777777" w:rsidR="00006104" w:rsidRDefault="00000000">
            <w:pPr>
              <w:spacing w:after="40"/>
            </w:pPr>
            <w:r>
              <w:rPr>
                <w:sz w:val="17"/>
              </w:rPr>
              <w:t>Leadership</w:t>
            </w:r>
          </w:p>
        </w:tc>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47BC9C1" w14:textId="77777777" w:rsidR="00006104" w:rsidRDefault="00000000">
            <w:pPr>
              <w:spacing w:after="40"/>
            </w:pPr>
            <w:r>
              <w:rPr>
                <w:sz w:val="17"/>
              </w:rPr>
              <w:t>PATCH</w:t>
            </w:r>
          </w:p>
        </w:tc>
        <w:tc>
          <w:tcPr>
            <w:tcW w:w="30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BF7D18B" w14:textId="77777777" w:rsidR="00006104" w:rsidRDefault="00000000">
            <w:pPr>
              <w:spacing w:after="40"/>
            </w:pPr>
            <w:r>
              <w:rPr>
                <w:sz w:val="17"/>
              </w:rPr>
              <w:t>/api/leadership/:id/approve</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D2EB8EE" w14:textId="77777777" w:rsidR="00006104" w:rsidRDefault="00000000">
            <w:pPr>
              <w:spacing w:after="40"/>
            </w:pPr>
            <w:r>
              <w:rPr>
                <w:sz w:val="17"/>
              </w:rPr>
              <w:t>Approve/reject leadership application.</w:t>
            </w:r>
          </w:p>
        </w:tc>
      </w:tr>
      <w:tr w:rsidR="00006104" w14:paraId="384890A8"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1EA6436" w14:textId="77777777" w:rsidR="00006104" w:rsidRDefault="00000000">
            <w:pPr>
              <w:spacing w:after="40"/>
            </w:pPr>
            <w:r>
              <w:rPr>
                <w:sz w:val="17"/>
              </w:rPr>
              <w:t>Notifications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813345F" w14:textId="77777777" w:rsidR="00006104" w:rsidRDefault="00000000">
            <w:pPr>
              <w:spacing w:after="40"/>
            </w:pPr>
            <w:r>
              <w:rPr>
                <w:sz w:val="17"/>
              </w:rPr>
              <w:t>GET</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3CD08AA" w14:textId="77777777" w:rsidR="00006104" w:rsidRDefault="00000000">
            <w:pPr>
              <w:spacing w:after="40"/>
            </w:pPr>
            <w:r>
              <w:rPr>
                <w:sz w:val="17"/>
              </w:rPr>
              <w:t>/api/notifications</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BD227AB" w14:textId="77777777" w:rsidR="00006104" w:rsidRDefault="00000000">
            <w:pPr>
              <w:spacing w:after="40"/>
            </w:pPr>
            <w:r>
              <w:rPr>
                <w:sz w:val="17"/>
              </w:rPr>
              <w:t>Retrieve notifications for authenticated user.</w:t>
            </w:r>
          </w:p>
        </w:tc>
      </w:tr>
      <w:tr w:rsidR="00006104" w14:paraId="42B4811A" w14:textId="77777777">
        <w:trPr>
          <w:jc w:val="center"/>
        </w:trPr>
        <w:tc>
          <w:tcPr>
            <w:tcW w:w="144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2E24616" w14:textId="77777777" w:rsidR="00006104" w:rsidRDefault="00000000">
            <w:pPr>
              <w:spacing w:after="40"/>
            </w:pPr>
            <w:r>
              <w:rPr>
                <w:sz w:val="17"/>
              </w:rPr>
              <w:t>Admin</w:t>
            </w:r>
          </w:p>
        </w:tc>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DA797A7" w14:textId="77777777" w:rsidR="00006104" w:rsidRDefault="00000000">
            <w:pPr>
              <w:spacing w:after="40"/>
            </w:pPr>
            <w:r>
              <w:rPr>
                <w:sz w:val="17"/>
              </w:rPr>
              <w:t>GET</w:t>
            </w:r>
          </w:p>
        </w:tc>
        <w:tc>
          <w:tcPr>
            <w:tcW w:w="302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171BD75" w14:textId="77777777" w:rsidR="00006104" w:rsidRDefault="00000000">
            <w:pPr>
              <w:spacing w:after="40"/>
            </w:pPr>
            <w:r>
              <w:rPr>
                <w:sz w:val="17"/>
              </w:rPr>
              <w:t>/api/admin/organizers</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37DF888" w14:textId="77777777" w:rsidR="00006104" w:rsidRDefault="00000000">
            <w:pPr>
              <w:spacing w:after="40"/>
            </w:pPr>
            <w:r>
              <w:rPr>
                <w:sz w:val="17"/>
              </w:rPr>
              <w:t>Retrieve/search organizer records.</w:t>
            </w:r>
          </w:p>
        </w:tc>
      </w:tr>
      <w:tr w:rsidR="00006104" w14:paraId="3A5A1471"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1C99A7D" w14:textId="77777777" w:rsidR="00006104" w:rsidRDefault="00000000">
            <w:pPr>
              <w:spacing w:after="40"/>
            </w:pPr>
            <w:r>
              <w:rPr>
                <w:sz w:val="17"/>
              </w:rPr>
              <w:t>Admin</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E38714B" w14:textId="77777777" w:rsidR="00006104" w:rsidRDefault="00000000">
            <w:pPr>
              <w:spacing w:after="40"/>
            </w:pPr>
            <w:r>
              <w:rPr>
                <w:sz w:val="17"/>
              </w:rPr>
              <w:t>GET</w:t>
            </w:r>
          </w:p>
        </w:tc>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65F39D0" w14:textId="77777777" w:rsidR="00006104" w:rsidRDefault="00000000">
            <w:pPr>
              <w:spacing w:after="40"/>
            </w:pPr>
            <w:r>
              <w:rPr>
                <w:sz w:val="17"/>
              </w:rPr>
              <w:t>/api/admin/volunteers</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E39CC28" w14:textId="77777777" w:rsidR="00006104" w:rsidRDefault="00000000">
            <w:pPr>
              <w:spacing w:after="40"/>
            </w:pPr>
            <w:r>
              <w:rPr>
                <w:sz w:val="17"/>
              </w:rPr>
              <w:t>Retrieve/search volunteer records.</w:t>
            </w:r>
          </w:p>
        </w:tc>
      </w:tr>
    </w:tbl>
    <w:p w14:paraId="2CCEFAE9" w14:textId="77777777" w:rsidR="00006104" w:rsidRDefault="00006104">
      <w:pPr>
        <w:spacing w:after="100" w:line="259" w:lineRule="auto"/>
      </w:pPr>
    </w:p>
    <w:p w14:paraId="1B7C778A" w14:textId="77777777" w:rsidR="00006104" w:rsidRDefault="00000000">
      <w:pPr>
        <w:pStyle w:val="Heading2"/>
        <w:spacing w:line="259" w:lineRule="auto"/>
      </w:pPr>
      <w:r>
        <w:t>13.1 API Testing Evidence</w:t>
      </w:r>
    </w:p>
    <w:tbl>
      <w:tblPr>
        <w:tblStyle w:val="TableGrid"/>
        <w:tblW w:w="0" w:type="auto"/>
        <w:jc w:val="center"/>
        <w:tblLook w:val="04A0" w:firstRow="1" w:lastRow="0" w:firstColumn="1" w:lastColumn="0" w:noHBand="0" w:noVBand="1"/>
      </w:tblPr>
      <w:tblGrid>
        <w:gridCol w:w="10080"/>
      </w:tblGrid>
      <w:tr w:rsidR="00006104" w14:paraId="3B43A848"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1102BA22" w14:textId="77777777" w:rsidR="00006104" w:rsidRDefault="00000000">
            <w:pPr>
              <w:spacing w:before="200" w:after="200"/>
              <w:jc w:val="center"/>
            </w:pPr>
            <w:r>
              <w:rPr>
                <w:b/>
                <w:color w:val="FFFFFF"/>
                <w:sz w:val="18"/>
              </w:rPr>
              <w:t>[ API TESTING SCREENSHOT ]</w:t>
            </w:r>
          </w:p>
          <w:p w14:paraId="30AB6B64" w14:textId="77777777" w:rsidR="00006104" w:rsidRDefault="00000000">
            <w:pPr>
              <w:spacing w:after="40"/>
              <w:jc w:val="center"/>
            </w:pPr>
            <w:r>
              <w:rPr>
                <w:b/>
                <w:i/>
                <w:color w:val="FFFFFF"/>
                <w:sz w:val="18"/>
              </w:rPr>
              <w:t>Insert Postman/Thunder Client/API client screenshots showing successful requests and responses.</w:t>
            </w:r>
          </w:p>
        </w:tc>
      </w:tr>
    </w:tbl>
    <w:p w14:paraId="2D9B9A8A" w14:textId="77777777" w:rsidR="00006104" w:rsidRDefault="00000000">
      <w:pPr>
        <w:pStyle w:val="CaptionSmall"/>
        <w:spacing w:line="259" w:lineRule="auto"/>
      </w:pPr>
      <w:r>
        <w:t>Replace this placeholder with the actual project image/screenshot before final submission.</w:t>
      </w:r>
    </w:p>
    <w:p w14:paraId="45846571" w14:textId="77777777" w:rsidR="00006104" w:rsidRDefault="00000000">
      <w:pPr>
        <w:spacing w:after="100" w:line="259" w:lineRule="auto"/>
      </w:pPr>
      <w:r>
        <w:rPr>
          <w:b/>
          <w:sz w:val="18"/>
        </w:rPr>
        <w:t xml:space="preserve">API Collection / Documentation Link: </w:t>
      </w:r>
      <w:r>
        <w:rPr>
          <w:color w:val="2563EB"/>
          <w:sz w:val="18"/>
        </w:rPr>
        <w:t>[Paste link here]</w:t>
      </w:r>
    </w:p>
    <w:p w14:paraId="03347A91" w14:textId="77777777" w:rsidR="00006104" w:rsidRDefault="00000000">
      <w:pPr>
        <w:pStyle w:val="Heading1"/>
        <w:pBdr>
          <w:bottom w:val="single" w:sz="8" w:space="5" w:color="2563EB"/>
        </w:pBdr>
        <w:spacing w:before="340" w:after="140" w:line="259" w:lineRule="auto"/>
      </w:pPr>
      <w:r>
        <w:t>14. UI / UX Documentation</w:t>
      </w:r>
    </w:p>
    <w:p w14:paraId="0F4ED057" w14:textId="77777777" w:rsidR="00006104" w:rsidRDefault="00000000">
      <w:pPr>
        <w:spacing w:after="100" w:line="259" w:lineRule="auto"/>
      </w:pPr>
      <w:r>
        <w:t>This section is reserved for documenting the final user interface. Add screenshots of each completed screen and briefly describe what the user can do on that screen.</w:t>
      </w:r>
    </w:p>
    <w:tbl>
      <w:tblPr>
        <w:tblStyle w:val="TableGrid"/>
        <w:tblW w:w="0" w:type="auto"/>
        <w:jc w:val="center"/>
        <w:tblLook w:val="04A0" w:firstRow="1" w:lastRow="0" w:firstColumn="1" w:lastColumn="0" w:noHBand="0" w:noVBand="1"/>
      </w:tblPr>
      <w:tblGrid>
        <w:gridCol w:w="2304"/>
        <w:gridCol w:w="2880"/>
        <w:gridCol w:w="4032"/>
      </w:tblGrid>
      <w:tr w:rsidR="00006104" w14:paraId="657593AC"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5D9B4DE8" w14:textId="77777777" w:rsidR="00006104" w:rsidRDefault="00000000">
            <w:pPr>
              <w:spacing w:after="40"/>
            </w:pPr>
            <w:r>
              <w:rPr>
                <w:b/>
                <w:color w:val="FFFFFF"/>
                <w:sz w:val="18"/>
              </w:rPr>
              <w:t>Screen</w:t>
            </w:r>
          </w:p>
        </w:tc>
        <w:tc>
          <w:tcPr>
            <w:tcW w:w="28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A08A5E2" w14:textId="77777777" w:rsidR="00006104" w:rsidRDefault="00000000">
            <w:pPr>
              <w:spacing w:after="40"/>
            </w:pPr>
            <w:r>
              <w:rPr>
                <w:b/>
                <w:color w:val="FFFFFF"/>
                <w:sz w:val="18"/>
              </w:rPr>
              <w:t>Screenshot</w:t>
            </w:r>
          </w:p>
        </w:tc>
        <w:tc>
          <w:tcPr>
            <w:tcW w:w="403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8D09875" w14:textId="77777777" w:rsidR="00006104" w:rsidRDefault="00000000">
            <w:pPr>
              <w:spacing w:after="40"/>
            </w:pPr>
            <w:r>
              <w:rPr>
                <w:b/>
                <w:color w:val="FFFFFF"/>
                <w:sz w:val="18"/>
              </w:rPr>
              <w:t>UI Description</w:t>
            </w:r>
          </w:p>
        </w:tc>
      </w:tr>
      <w:tr w:rsidR="00006104" w14:paraId="2F85D8B4" w14:textId="77777777">
        <w:trPr>
          <w:jc w:val="center"/>
        </w:trPr>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AAF1F26" w14:textId="77777777" w:rsidR="00006104" w:rsidRDefault="00000000">
            <w:pPr>
              <w:spacing w:after="40"/>
            </w:pPr>
            <w:r>
              <w:rPr>
                <w:sz w:val="17"/>
              </w:rPr>
              <w:t>Login Page</w:t>
            </w:r>
          </w:p>
        </w:tc>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B4AE3B2"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30E1D45" w14:textId="77777777" w:rsidR="00006104" w:rsidRDefault="00000000">
            <w:pPr>
              <w:spacing w:after="40"/>
            </w:pPr>
            <w:r>
              <w:rPr>
                <w:sz w:val="17"/>
              </w:rPr>
              <w:t>[Describe login/authentication behavior]</w:t>
            </w:r>
          </w:p>
        </w:tc>
      </w:tr>
      <w:tr w:rsidR="00006104" w14:paraId="4F8731C3"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CD735CD" w14:textId="77777777" w:rsidR="00006104" w:rsidRDefault="00000000">
            <w:pPr>
              <w:spacing w:after="40"/>
            </w:pPr>
            <w:r>
              <w:rPr>
                <w:sz w:val="17"/>
              </w:rPr>
              <w:t>Volunteer Signup</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737CD18"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2C3E078" w14:textId="77777777" w:rsidR="00006104" w:rsidRDefault="00000000">
            <w:pPr>
              <w:spacing w:after="40"/>
            </w:pPr>
            <w:r>
              <w:rPr>
                <w:sz w:val="17"/>
              </w:rPr>
              <w:t>[Describe onboarding fields and choices]</w:t>
            </w:r>
          </w:p>
        </w:tc>
      </w:tr>
      <w:tr w:rsidR="00006104" w14:paraId="7CCD5E3C" w14:textId="77777777">
        <w:trPr>
          <w:jc w:val="center"/>
        </w:trPr>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08CDB56" w14:textId="77777777" w:rsidR="00006104" w:rsidRDefault="00000000">
            <w:pPr>
              <w:spacing w:after="40"/>
            </w:pPr>
            <w:r>
              <w:rPr>
                <w:sz w:val="17"/>
              </w:rPr>
              <w:t>Organizer Signup</w:t>
            </w:r>
          </w:p>
        </w:tc>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6C72F63"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271A4D6" w14:textId="77777777" w:rsidR="00006104" w:rsidRDefault="00000000">
            <w:pPr>
              <w:spacing w:after="40"/>
            </w:pPr>
            <w:r>
              <w:rPr>
                <w:sz w:val="17"/>
              </w:rPr>
              <w:t>[Describe organization details and approval flow]</w:t>
            </w:r>
          </w:p>
        </w:tc>
      </w:tr>
      <w:tr w:rsidR="00006104" w14:paraId="504154FA"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DA52259" w14:textId="77777777" w:rsidR="00006104" w:rsidRDefault="00000000">
            <w:pPr>
              <w:spacing w:after="40"/>
            </w:pPr>
            <w:r>
              <w:rPr>
                <w:sz w:val="17"/>
              </w:rPr>
              <w:t>Admin Dashboard</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323A897"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A07973A" w14:textId="77777777" w:rsidR="00006104" w:rsidRDefault="00000000">
            <w:pPr>
              <w:spacing w:after="40"/>
            </w:pPr>
            <w:r>
              <w:rPr>
                <w:sz w:val="17"/>
              </w:rPr>
              <w:t>[Describe event/user oversight]</w:t>
            </w:r>
          </w:p>
        </w:tc>
      </w:tr>
      <w:tr w:rsidR="00006104" w14:paraId="255DFF66" w14:textId="77777777">
        <w:trPr>
          <w:jc w:val="center"/>
        </w:trPr>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565CA8B" w14:textId="77777777" w:rsidR="00006104" w:rsidRDefault="00000000">
            <w:pPr>
              <w:spacing w:after="40"/>
            </w:pPr>
            <w:r>
              <w:rPr>
                <w:sz w:val="17"/>
              </w:rPr>
              <w:t>Organizer Dashboard</w:t>
            </w:r>
          </w:p>
        </w:tc>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D181A86"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0BE7368" w14:textId="77777777" w:rsidR="00006104" w:rsidRDefault="00000000">
            <w:pPr>
              <w:spacing w:after="40"/>
            </w:pPr>
            <w:r>
              <w:rPr>
                <w:sz w:val="17"/>
              </w:rPr>
              <w:t>[Describe event management and leader selection]</w:t>
            </w:r>
          </w:p>
        </w:tc>
      </w:tr>
      <w:tr w:rsidR="00006104" w14:paraId="1FC556C7"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21BC2C0" w14:textId="77777777" w:rsidR="00006104" w:rsidRDefault="00000000">
            <w:pPr>
              <w:spacing w:after="40"/>
            </w:pPr>
            <w:r>
              <w:rPr>
                <w:sz w:val="17"/>
              </w:rPr>
              <w:t>Volunteer Homepage</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E0B04CC"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7C3DB6B" w14:textId="77777777" w:rsidR="00006104" w:rsidRDefault="00000000">
            <w:pPr>
              <w:spacing w:after="40"/>
            </w:pPr>
            <w:r>
              <w:rPr>
                <w:sz w:val="17"/>
              </w:rPr>
              <w:t>[Describe notifications, shortcuts, points]</w:t>
            </w:r>
          </w:p>
        </w:tc>
      </w:tr>
      <w:tr w:rsidR="00006104" w14:paraId="54295D10" w14:textId="77777777">
        <w:trPr>
          <w:jc w:val="center"/>
        </w:trPr>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09EC347" w14:textId="77777777" w:rsidR="00006104" w:rsidRDefault="00000000">
            <w:pPr>
              <w:spacing w:after="40"/>
            </w:pPr>
            <w:r>
              <w:rPr>
                <w:sz w:val="17"/>
              </w:rPr>
              <w:t>Booking Page</w:t>
            </w:r>
          </w:p>
        </w:tc>
        <w:tc>
          <w:tcPr>
            <w:tcW w:w="288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5B67F15"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536034D" w14:textId="77777777" w:rsidR="00006104" w:rsidRDefault="00000000">
            <w:pPr>
              <w:spacing w:after="40"/>
            </w:pPr>
            <w:r>
              <w:rPr>
                <w:sz w:val="17"/>
              </w:rPr>
              <w:t>[Describe event discovery and registration]</w:t>
            </w:r>
          </w:p>
        </w:tc>
      </w:tr>
      <w:tr w:rsidR="00006104" w14:paraId="012D4506"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1E42293" w14:textId="77777777" w:rsidR="00006104" w:rsidRDefault="00000000">
            <w:pPr>
              <w:spacing w:after="40"/>
            </w:pPr>
            <w:r>
              <w:rPr>
                <w:sz w:val="17"/>
              </w:rPr>
              <w:t>Profile Page</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80F5398" w14:textId="77777777" w:rsidR="00006104" w:rsidRDefault="00000000">
            <w:pPr>
              <w:spacing w:after="40"/>
            </w:pPr>
            <w:r>
              <w:rPr>
                <w:sz w:val="17"/>
              </w:rPr>
              <w:t>[Insert screenshot]</w:t>
            </w:r>
          </w:p>
        </w:tc>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3F06C12A" w14:textId="77777777" w:rsidR="00006104" w:rsidRDefault="00000000">
            <w:pPr>
              <w:spacing w:after="40"/>
            </w:pPr>
            <w:r>
              <w:rPr>
                <w:sz w:val="17"/>
              </w:rPr>
              <w:t>[Describe profile, badges, points, hours]</w:t>
            </w:r>
          </w:p>
        </w:tc>
      </w:tr>
    </w:tbl>
    <w:p w14:paraId="18E4DC3E" w14:textId="25F1B88D" w:rsidR="00006104" w:rsidRDefault="00000000">
      <w:pPr>
        <w:pStyle w:val="Heading1"/>
        <w:pBdr>
          <w:bottom w:val="single" w:sz="8" w:space="5" w:color="2563EB"/>
        </w:pBdr>
        <w:spacing w:before="340" w:after="140" w:line="259" w:lineRule="auto"/>
      </w:pPr>
      <w:r>
        <w:t>1</w:t>
      </w:r>
      <w:r w:rsidR="00A015FD">
        <w:t>5</w:t>
      </w:r>
      <w:r>
        <w:t>. Testing &amp; Validation</w:t>
      </w:r>
    </w:p>
    <w:p w14:paraId="1EE1F085" w14:textId="77777777" w:rsidR="00006104" w:rsidRDefault="00000000">
      <w:pPr>
        <w:spacing w:after="100" w:line="259" w:lineRule="auto"/>
      </w:pPr>
      <w:r>
        <w:t>Record the major test cases used to verify the implemented system.</w:t>
      </w:r>
    </w:p>
    <w:tbl>
      <w:tblPr>
        <w:tblStyle w:val="TableGrid"/>
        <w:tblW w:w="0" w:type="auto"/>
        <w:jc w:val="center"/>
        <w:tblLook w:val="04A0" w:firstRow="1" w:lastRow="0" w:firstColumn="1" w:lastColumn="0" w:noHBand="0" w:noVBand="1"/>
      </w:tblPr>
      <w:tblGrid>
        <w:gridCol w:w="1008"/>
        <w:gridCol w:w="1728"/>
        <w:gridCol w:w="2304"/>
        <w:gridCol w:w="3312"/>
        <w:gridCol w:w="1152"/>
      </w:tblGrid>
      <w:tr w:rsidR="00006104" w14:paraId="12597973"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5CD4E86B" w14:textId="77777777" w:rsidR="00006104" w:rsidRDefault="00000000">
            <w:pPr>
              <w:spacing w:after="40"/>
            </w:pPr>
            <w:r>
              <w:rPr>
                <w:b/>
                <w:color w:val="FFFFFF"/>
                <w:sz w:val="18"/>
              </w:rPr>
              <w:t>ID</w:t>
            </w:r>
          </w:p>
        </w:tc>
        <w:tc>
          <w:tcPr>
            <w:tcW w:w="172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EE5435C" w14:textId="77777777" w:rsidR="00006104" w:rsidRDefault="00000000">
            <w:pPr>
              <w:spacing w:after="40"/>
            </w:pPr>
            <w:r>
              <w:rPr>
                <w:b/>
                <w:color w:val="FFFFFF"/>
                <w:sz w:val="18"/>
              </w:rPr>
              <w:t>Test</w:t>
            </w:r>
          </w:p>
        </w:tc>
        <w:tc>
          <w:tcPr>
            <w:tcW w:w="2304"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6C560F3D" w14:textId="77777777" w:rsidR="00006104" w:rsidRDefault="00000000">
            <w:pPr>
              <w:spacing w:after="40"/>
            </w:pPr>
            <w:r>
              <w:rPr>
                <w:b/>
                <w:color w:val="FFFFFF"/>
                <w:sz w:val="18"/>
              </w:rPr>
              <w:t>Input / Condition</w:t>
            </w:r>
          </w:p>
        </w:tc>
        <w:tc>
          <w:tcPr>
            <w:tcW w:w="331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3C9389E0" w14:textId="77777777" w:rsidR="00006104" w:rsidRDefault="00000000">
            <w:pPr>
              <w:spacing w:after="40"/>
            </w:pPr>
            <w:r>
              <w:rPr>
                <w:b/>
                <w:color w:val="FFFFFF"/>
                <w:sz w:val="18"/>
              </w:rPr>
              <w:t>Expected Result</w:t>
            </w:r>
          </w:p>
        </w:tc>
        <w:tc>
          <w:tcPr>
            <w:tcW w:w="1152"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031D33D1" w14:textId="77777777" w:rsidR="00006104" w:rsidRDefault="00000000">
            <w:pPr>
              <w:spacing w:after="40"/>
            </w:pPr>
            <w:r>
              <w:rPr>
                <w:b/>
                <w:color w:val="FFFFFF"/>
                <w:sz w:val="18"/>
              </w:rPr>
              <w:t>Status</w:t>
            </w:r>
          </w:p>
        </w:tc>
      </w:tr>
      <w:tr w:rsidR="00006104" w14:paraId="0D8BAD62" w14:textId="77777777">
        <w:trPr>
          <w:jc w:val="center"/>
        </w:trPr>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D94DDD1" w14:textId="77777777" w:rsidR="00006104" w:rsidRDefault="00000000">
            <w:pPr>
              <w:spacing w:after="40"/>
            </w:pPr>
            <w:r>
              <w:rPr>
                <w:sz w:val="17"/>
              </w:rPr>
              <w:t>TC-01</w:t>
            </w:r>
          </w:p>
        </w:tc>
        <w:tc>
          <w:tcPr>
            <w:tcW w:w="172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30E456A" w14:textId="77777777" w:rsidR="00006104" w:rsidRDefault="00000000">
            <w:pPr>
              <w:spacing w:after="40"/>
            </w:pPr>
            <w:r>
              <w:rPr>
                <w:sz w:val="17"/>
              </w:rPr>
              <w:t>Valid login</w:t>
            </w:r>
          </w:p>
        </w:tc>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589A69B" w14:textId="77777777" w:rsidR="00006104" w:rsidRDefault="00000000">
            <w:pPr>
              <w:spacing w:after="40"/>
            </w:pPr>
            <w:r>
              <w:rPr>
                <w:sz w:val="17"/>
              </w:rPr>
              <w:t>Correct credentials</w:t>
            </w:r>
          </w:p>
        </w:tc>
        <w:tc>
          <w:tcPr>
            <w:tcW w:w="33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CC983DE" w14:textId="77777777" w:rsidR="00006104" w:rsidRDefault="00000000">
            <w:pPr>
              <w:spacing w:after="40"/>
            </w:pPr>
            <w:r>
              <w:rPr>
                <w:sz w:val="17"/>
              </w:rPr>
              <w:t>User reaches correct role dashboard</w:t>
            </w:r>
          </w:p>
        </w:tc>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9D4A35C" w14:textId="77777777" w:rsidR="00006104" w:rsidRDefault="00000000">
            <w:pPr>
              <w:spacing w:after="40"/>
            </w:pPr>
            <w:r>
              <w:rPr>
                <w:sz w:val="17"/>
              </w:rPr>
              <w:t>Pass / Fail</w:t>
            </w:r>
          </w:p>
        </w:tc>
      </w:tr>
      <w:tr w:rsidR="00006104" w14:paraId="6B132C44"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2873B7A" w14:textId="77777777" w:rsidR="00006104" w:rsidRDefault="00000000">
            <w:pPr>
              <w:spacing w:after="40"/>
            </w:pPr>
            <w:r>
              <w:rPr>
                <w:sz w:val="17"/>
              </w:rPr>
              <w:t>TC-02</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9019DF9" w14:textId="77777777" w:rsidR="00006104" w:rsidRDefault="00000000">
            <w:pPr>
              <w:spacing w:after="40"/>
            </w:pPr>
            <w:r>
              <w:rPr>
                <w:sz w:val="17"/>
              </w:rPr>
              <w:t>Invalid login</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E162D74" w14:textId="77777777" w:rsidR="00006104" w:rsidRDefault="00000000">
            <w:pPr>
              <w:spacing w:after="40"/>
            </w:pPr>
            <w:r>
              <w:rPr>
                <w:sz w:val="17"/>
              </w:rPr>
              <w:t>Incorrect credentials</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3DA865F" w14:textId="77777777" w:rsidR="00006104" w:rsidRDefault="00000000">
            <w:pPr>
              <w:spacing w:after="40"/>
            </w:pPr>
            <w:r>
              <w:rPr>
                <w:sz w:val="17"/>
              </w:rPr>
              <w:t>Error message shown; access denied</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161AC14" w14:textId="77777777" w:rsidR="00006104" w:rsidRDefault="00000000">
            <w:pPr>
              <w:spacing w:after="40"/>
            </w:pPr>
            <w:r>
              <w:rPr>
                <w:sz w:val="17"/>
              </w:rPr>
              <w:t>Pass / Fail</w:t>
            </w:r>
          </w:p>
        </w:tc>
      </w:tr>
      <w:tr w:rsidR="00006104" w14:paraId="1059EAF2" w14:textId="77777777">
        <w:trPr>
          <w:jc w:val="center"/>
        </w:trPr>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99624F6" w14:textId="77777777" w:rsidR="00006104" w:rsidRDefault="00000000">
            <w:pPr>
              <w:spacing w:after="40"/>
            </w:pPr>
            <w:r>
              <w:rPr>
                <w:sz w:val="17"/>
              </w:rPr>
              <w:t>TC-03</w:t>
            </w:r>
          </w:p>
        </w:tc>
        <w:tc>
          <w:tcPr>
            <w:tcW w:w="172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014DFBC" w14:textId="77777777" w:rsidR="00006104" w:rsidRDefault="00000000">
            <w:pPr>
              <w:spacing w:after="40"/>
            </w:pPr>
            <w:r>
              <w:rPr>
                <w:sz w:val="17"/>
              </w:rPr>
              <w:t>Organizer event creation</w:t>
            </w:r>
          </w:p>
        </w:tc>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BD81E7D" w14:textId="77777777" w:rsidR="00006104" w:rsidRDefault="00000000">
            <w:pPr>
              <w:spacing w:after="40"/>
            </w:pPr>
            <w:r>
              <w:rPr>
                <w:sz w:val="17"/>
              </w:rPr>
              <w:t>Valid event details</w:t>
            </w:r>
          </w:p>
        </w:tc>
        <w:tc>
          <w:tcPr>
            <w:tcW w:w="33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D169087" w14:textId="77777777" w:rsidR="00006104" w:rsidRDefault="00000000">
            <w:pPr>
              <w:spacing w:after="40"/>
            </w:pPr>
            <w:r>
              <w:rPr>
                <w:sz w:val="17"/>
              </w:rPr>
              <w:t>Event is created and enters expected workflow</w:t>
            </w:r>
          </w:p>
        </w:tc>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5B37345" w14:textId="77777777" w:rsidR="00006104" w:rsidRDefault="00000000">
            <w:pPr>
              <w:spacing w:after="40"/>
            </w:pPr>
            <w:r>
              <w:rPr>
                <w:sz w:val="17"/>
              </w:rPr>
              <w:t>Pass / Fail</w:t>
            </w:r>
          </w:p>
        </w:tc>
      </w:tr>
      <w:tr w:rsidR="00006104" w14:paraId="5C90A2EC"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4970753" w14:textId="77777777" w:rsidR="00006104" w:rsidRDefault="00000000">
            <w:pPr>
              <w:spacing w:after="40"/>
            </w:pPr>
            <w:r>
              <w:rPr>
                <w:sz w:val="17"/>
              </w:rPr>
              <w:t>TC-04</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100EAF3" w14:textId="77777777" w:rsidR="00006104" w:rsidRDefault="00000000">
            <w:pPr>
              <w:spacing w:after="40"/>
            </w:pPr>
            <w:r>
              <w:rPr>
                <w:sz w:val="17"/>
              </w:rPr>
              <w:t>Admin event approval</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B42200D" w14:textId="77777777" w:rsidR="00006104" w:rsidRDefault="00000000">
            <w:pPr>
              <w:spacing w:after="40"/>
            </w:pPr>
            <w:r>
              <w:rPr>
                <w:sz w:val="17"/>
              </w:rPr>
              <w:t>Pending event</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2D48044" w14:textId="77777777" w:rsidR="00006104" w:rsidRDefault="00000000">
            <w:pPr>
              <w:spacing w:after="40"/>
            </w:pPr>
            <w:r>
              <w:rPr>
                <w:sz w:val="17"/>
              </w:rPr>
              <w:t>Admin can approve/decline event</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D49A020" w14:textId="77777777" w:rsidR="00006104" w:rsidRDefault="00000000">
            <w:pPr>
              <w:spacing w:after="40"/>
            </w:pPr>
            <w:r>
              <w:rPr>
                <w:sz w:val="17"/>
              </w:rPr>
              <w:t>Pass / Fail</w:t>
            </w:r>
          </w:p>
        </w:tc>
      </w:tr>
      <w:tr w:rsidR="00006104" w14:paraId="0B22638E" w14:textId="77777777">
        <w:trPr>
          <w:jc w:val="center"/>
        </w:trPr>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3C71386" w14:textId="77777777" w:rsidR="00006104" w:rsidRDefault="00000000">
            <w:pPr>
              <w:spacing w:after="40"/>
            </w:pPr>
            <w:r>
              <w:rPr>
                <w:sz w:val="17"/>
              </w:rPr>
              <w:t>TC-05</w:t>
            </w:r>
          </w:p>
        </w:tc>
        <w:tc>
          <w:tcPr>
            <w:tcW w:w="172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744C2B5" w14:textId="77777777" w:rsidR="00006104" w:rsidRDefault="00000000">
            <w:pPr>
              <w:spacing w:after="40"/>
            </w:pPr>
            <w:r>
              <w:rPr>
                <w:sz w:val="17"/>
              </w:rPr>
              <w:t>Volunteer registration</w:t>
            </w:r>
          </w:p>
        </w:tc>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3EEA173" w14:textId="77777777" w:rsidR="00006104" w:rsidRDefault="00000000">
            <w:pPr>
              <w:spacing w:after="40"/>
            </w:pPr>
            <w:r>
              <w:rPr>
                <w:sz w:val="17"/>
              </w:rPr>
              <w:t>Open event with seats</w:t>
            </w:r>
          </w:p>
        </w:tc>
        <w:tc>
          <w:tcPr>
            <w:tcW w:w="33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14B490D2" w14:textId="77777777" w:rsidR="00006104" w:rsidRDefault="00000000">
            <w:pPr>
              <w:spacing w:after="40"/>
            </w:pPr>
            <w:r>
              <w:rPr>
                <w:sz w:val="17"/>
              </w:rPr>
              <w:t>Registration succeeds and seat count updates</w:t>
            </w:r>
          </w:p>
        </w:tc>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E248C2C" w14:textId="77777777" w:rsidR="00006104" w:rsidRDefault="00000000">
            <w:pPr>
              <w:spacing w:after="40"/>
            </w:pPr>
            <w:r>
              <w:rPr>
                <w:sz w:val="17"/>
              </w:rPr>
              <w:t>Pass / Fail</w:t>
            </w:r>
          </w:p>
        </w:tc>
      </w:tr>
      <w:tr w:rsidR="00006104" w14:paraId="6D6179D8"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15203E5" w14:textId="77777777" w:rsidR="00006104" w:rsidRDefault="00000000">
            <w:pPr>
              <w:spacing w:after="40"/>
            </w:pPr>
            <w:r>
              <w:rPr>
                <w:sz w:val="17"/>
              </w:rPr>
              <w:lastRenderedPageBreak/>
              <w:t>TC-06</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26C42B5" w14:textId="77777777" w:rsidR="00006104" w:rsidRDefault="00000000">
            <w:pPr>
              <w:spacing w:after="40"/>
            </w:pPr>
            <w:r>
              <w:rPr>
                <w:sz w:val="17"/>
              </w:rPr>
              <w:t>Attendance tracking</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E47DD6B" w14:textId="77777777" w:rsidR="00006104" w:rsidRDefault="00000000">
            <w:pPr>
              <w:spacing w:after="40"/>
            </w:pPr>
            <w:r>
              <w:rPr>
                <w:sz w:val="17"/>
              </w:rPr>
              <w:t>Registered volunteer</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606062C" w14:textId="77777777" w:rsidR="00006104" w:rsidRDefault="00000000">
            <w:pPr>
              <w:spacing w:after="40"/>
            </w:pPr>
            <w:r>
              <w:rPr>
                <w:sz w:val="17"/>
              </w:rPr>
              <w:t>Attendance status is recorded</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027AE95" w14:textId="77777777" w:rsidR="00006104" w:rsidRDefault="00000000">
            <w:pPr>
              <w:spacing w:after="40"/>
            </w:pPr>
            <w:r>
              <w:rPr>
                <w:sz w:val="17"/>
              </w:rPr>
              <w:t>Pass / Fail</w:t>
            </w:r>
          </w:p>
        </w:tc>
      </w:tr>
      <w:tr w:rsidR="00006104" w14:paraId="7C54274D" w14:textId="77777777">
        <w:trPr>
          <w:jc w:val="center"/>
        </w:trPr>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F8C4D00" w14:textId="77777777" w:rsidR="00006104" w:rsidRDefault="00000000">
            <w:pPr>
              <w:spacing w:after="40"/>
            </w:pPr>
            <w:r>
              <w:rPr>
                <w:sz w:val="17"/>
              </w:rPr>
              <w:t>TC-07</w:t>
            </w:r>
          </w:p>
        </w:tc>
        <w:tc>
          <w:tcPr>
            <w:tcW w:w="172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472EAD1" w14:textId="77777777" w:rsidR="00006104" w:rsidRDefault="00000000">
            <w:pPr>
              <w:spacing w:after="40"/>
            </w:pPr>
            <w:r>
              <w:rPr>
                <w:sz w:val="17"/>
              </w:rPr>
              <w:t>Leadership workflow</w:t>
            </w:r>
          </w:p>
        </w:tc>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7A72A64" w14:textId="77777777" w:rsidR="00006104" w:rsidRDefault="00000000">
            <w:pPr>
              <w:spacing w:after="40"/>
            </w:pPr>
            <w:r>
              <w:rPr>
                <w:sz w:val="17"/>
              </w:rPr>
              <w:t>Leadership application</w:t>
            </w:r>
          </w:p>
        </w:tc>
        <w:tc>
          <w:tcPr>
            <w:tcW w:w="33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3122FB2" w14:textId="77777777" w:rsidR="00006104" w:rsidRDefault="00000000">
            <w:pPr>
              <w:spacing w:after="40"/>
            </w:pPr>
            <w:r>
              <w:rPr>
                <w:sz w:val="17"/>
              </w:rPr>
              <w:t>Application can be reviewed/approved</w:t>
            </w:r>
          </w:p>
        </w:tc>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BBC92B0" w14:textId="77777777" w:rsidR="00006104" w:rsidRDefault="00000000">
            <w:pPr>
              <w:spacing w:after="40"/>
            </w:pPr>
            <w:r>
              <w:rPr>
                <w:sz w:val="17"/>
              </w:rPr>
              <w:t>Pass / Fail</w:t>
            </w:r>
          </w:p>
        </w:tc>
      </w:tr>
      <w:tr w:rsidR="00006104" w14:paraId="48839E81"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374AC1C" w14:textId="77777777" w:rsidR="00006104" w:rsidRDefault="00000000">
            <w:pPr>
              <w:spacing w:after="40"/>
            </w:pPr>
            <w:r>
              <w:rPr>
                <w:sz w:val="17"/>
              </w:rPr>
              <w:t>TC-08</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DFB80D1" w14:textId="77777777" w:rsidR="00006104" w:rsidRDefault="00000000">
            <w:pPr>
              <w:spacing w:after="40"/>
            </w:pPr>
            <w:r>
              <w:rPr>
                <w:sz w:val="17"/>
              </w:rPr>
              <w:t>Notifications</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489B92D" w14:textId="77777777" w:rsidR="00006104" w:rsidRDefault="00000000">
            <w:pPr>
              <w:spacing w:after="40"/>
            </w:pPr>
            <w:r>
              <w:rPr>
                <w:sz w:val="17"/>
              </w:rPr>
              <w:t>User activity</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1291D8E1" w14:textId="77777777" w:rsidR="00006104" w:rsidRDefault="00000000">
            <w:pPr>
              <w:spacing w:after="40"/>
            </w:pPr>
            <w:r>
              <w:rPr>
                <w:sz w:val="17"/>
              </w:rPr>
              <w:t>Relevant notification is delivered/displayed</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039E7F0" w14:textId="77777777" w:rsidR="00006104" w:rsidRDefault="00000000">
            <w:pPr>
              <w:spacing w:after="40"/>
            </w:pPr>
            <w:r>
              <w:rPr>
                <w:sz w:val="17"/>
              </w:rPr>
              <w:t>Pass / Fail</w:t>
            </w:r>
          </w:p>
        </w:tc>
      </w:tr>
      <w:tr w:rsidR="00006104" w14:paraId="1B172F21" w14:textId="77777777">
        <w:trPr>
          <w:jc w:val="center"/>
        </w:trPr>
        <w:tc>
          <w:tcPr>
            <w:tcW w:w="100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7C649D2B" w14:textId="77777777" w:rsidR="00006104" w:rsidRDefault="00000000">
            <w:pPr>
              <w:spacing w:after="40"/>
            </w:pPr>
            <w:r>
              <w:rPr>
                <w:sz w:val="17"/>
              </w:rPr>
              <w:t>TC-09</w:t>
            </w:r>
          </w:p>
        </w:tc>
        <w:tc>
          <w:tcPr>
            <w:tcW w:w="172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3AEE6ED6" w14:textId="77777777" w:rsidR="00006104" w:rsidRDefault="00000000">
            <w:pPr>
              <w:spacing w:after="40"/>
            </w:pPr>
            <w:r>
              <w:rPr>
                <w:sz w:val="17"/>
              </w:rPr>
              <w:t>Profile rewards</w:t>
            </w:r>
          </w:p>
        </w:tc>
        <w:tc>
          <w:tcPr>
            <w:tcW w:w="2304"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681ED717" w14:textId="77777777" w:rsidR="00006104" w:rsidRDefault="00000000">
            <w:pPr>
              <w:spacing w:after="40"/>
            </w:pPr>
            <w:r>
              <w:rPr>
                <w:sz w:val="17"/>
              </w:rPr>
              <w:t>Completed participation</w:t>
            </w:r>
          </w:p>
        </w:tc>
        <w:tc>
          <w:tcPr>
            <w:tcW w:w="331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22E74E9" w14:textId="77777777" w:rsidR="00006104" w:rsidRDefault="00000000">
            <w:pPr>
              <w:spacing w:after="40"/>
            </w:pPr>
            <w:r>
              <w:rPr>
                <w:sz w:val="17"/>
              </w:rPr>
              <w:t>Points/badges/history reflect expected result</w:t>
            </w:r>
          </w:p>
        </w:tc>
        <w:tc>
          <w:tcPr>
            <w:tcW w:w="1152"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B47C32B" w14:textId="77777777" w:rsidR="00006104" w:rsidRDefault="00000000">
            <w:pPr>
              <w:spacing w:after="40"/>
            </w:pPr>
            <w:r>
              <w:rPr>
                <w:sz w:val="17"/>
              </w:rPr>
              <w:t>Pass / Fail</w:t>
            </w:r>
          </w:p>
        </w:tc>
      </w:tr>
      <w:tr w:rsidR="00006104" w14:paraId="1FB85C4D" w14:textId="77777777">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377BBAF" w14:textId="77777777" w:rsidR="00006104" w:rsidRDefault="00000000">
            <w:pPr>
              <w:spacing w:after="40"/>
            </w:pPr>
            <w:r>
              <w:rPr>
                <w:sz w:val="17"/>
              </w:rPr>
              <w:t>TC-10</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3681958" w14:textId="77777777" w:rsidR="00006104" w:rsidRDefault="00000000">
            <w:pPr>
              <w:spacing w:after="40"/>
            </w:pPr>
            <w:r>
              <w:rPr>
                <w:sz w:val="17"/>
              </w:rPr>
              <w:t>Role access</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4BA1069B" w14:textId="77777777" w:rsidR="00006104" w:rsidRDefault="00000000">
            <w:pPr>
              <w:spacing w:after="40"/>
            </w:pPr>
            <w:r>
              <w:rPr>
                <w:sz w:val="17"/>
              </w:rPr>
              <w:t>Different user roles</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B8746A4" w14:textId="77777777" w:rsidR="00006104" w:rsidRDefault="00000000">
            <w:pPr>
              <w:spacing w:after="40"/>
            </w:pPr>
            <w:r>
              <w:rPr>
                <w:sz w:val="17"/>
              </w:rPr>
              <w:t>Unauthorized role cannot access restricted features</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0FADF5B8" w14:textId="77777777" w:rsidR="00006104" w:rsidRDefault="00000000">
            <w:pPr>
              <w:spacing w:after="40"/>
            </w:pPr>
            <w:r>
              <w:rPr>
                <w:sz w:val="17"/>
              </w:rPr>
              <w:t>Pass / Fail</w:t>
            </w:r>
          </w:p>
        </w:tc>
      </w:tr>
    </w:tbl>
    <w:p w14:paraId="7EB9C23F" w14:textId="77777777" w:rsidR="00006104" w:rsidRDefault="00006104">
      <w:pPr>
        <w:spacing w:after="100" w:line="259" w:lineRule="auto"/>
      </w:pPr>
    </w:p>
    <w:p w14:paraId="3CD64F1F" w14:textId="086208F7" w:rsidR="00006104" w:rsidRDefault="00000000">
      <w:pPr>
        <w:pStyle w:val="Heading1"/>
        <w:pBdr>
          <w:bottom w:val="single" w:sz="8" w:space="5" w:color="2563EB"/>
        </w:pBdr>
        <w:spacing w:before="340" w:after="140" w:line="259" w:lineRule="auto"/>
      </w:pPr>
      <w:r>
        <w:t>1</w:t>
      </w:r>
      <w:r w:rsidR="00A015FD">
        <w:t>6</w:t>
      </w:r>
      <w:r>
        <w:t>. Innovation / Novelty</w:t>
      </w:r>
    </w:p>
    <w:p w14:paraId="04A6290A" w14:textId="77777777" w:rsidR="00006104" w:rsidRDefault="00000000">
      <w:pPr>
        <w:pStyle w:val="ListBullet"/>
        <w:spacing w:line="259" w:lineRule="auto"/>
      </w:pPr>
      <w:r>
        <w:t>Role-based workflow mirrors institutional processes and supports transparency and accountability.</w:t>
      </w:r>
    </w:p>
    <w:p w14:paraId="758110C3" w14:textId="77777777" w:rsidR="00006104" w:rsidRDefault="00000000">
      <w:pPr>
        <w:pStyle w:val="ListBullet"/>
        <w:spacing w:line="259" w:lineRule="auto"/>
      </w:pPr>
      <w:r>
        <w:t>Leadership application and approval creates a growth path for volunteers beyond simple event registration.</w:t>
      </w:r>
    </w:p>
    <w:p w14:paraId="736D0884" w14:textId="77777777" w:rsidR="00006104" w:rsidRDefault="00000000">
      <w:pPr>
        <w:pStyle w:val="ListBullet"/>
        <w:spacing w:line="259" w:lineRule="auto"/>
      </w:pPr>
      <w:r>
        <w:t>Points, badges, and volunteering-hour tracking provide a gamified recognition layer.</w:t>
      </w:r>
    </w:p>
    <w:p w14:paraId="38EC9D93" w14:textId="77777777" w:rsidR="00006104" w:rsidRDefault="00000000">
      <w:pPr>
        <w:pStyle w:val="ListBullet"/>
        <w:spacing w:line="259" w:lineRule="auto"/>
      </w:pPr>
      <w:r>
        <w:t>Shift/slot-based signups allow volunteers to select specific time slots.</w:t>
      </w:r>
    </w:p>
    <w:p w14:paraId="6865E059" w14:textId="77777777" w:rsidR="00006104" w:rsidRDefault="00000000">
      <w:pPr>
        <w:pStyle w:val="ListBullet"/>
        <w:spacing w:line="259" w:lineRule="auto"/>
      </w:pPr>
      <w:r>
        <w:t>Skill tagging can connect volunteer capabilities with activity requirements.</w:t>
      </w:r>
    </w:p>
    <w:p w14:paraId="275CAF45" w14:textId="77777777" w:rsidR="00006104" w:rsidRDefault="00000000">
      <w:pPr>
        <w:pStyle w:val="ListBullet"/>
        <w:spacing w:line="259" w:lineRule="auto"/>
      </w:pPr>
      <w:r>
        <w:t>Waitlists can automatically promote volunteers when capacity becomes available.</w:t>
      </w:r>
    </w:p>
    <w:p w14:paraId="29BCA3FD" w14:textId="77777777" w:rsidR="00006104" w:rsidRDefault="00000000">
      <w:pPr>
        <w:pStyle w:val="ListBullet"/>
        <w:spacing w:line="259" w:lineRule="auto"/>
      </w:pPr>
      <w:r>
        <w:t>Recurring activities can be managed without recreating the same event each time.</w:t>
      </w:r>
    </w:p>
    <w:p w14:paraId="44EBE40C" w14:textId="77777777" w:rsidR="00006104" w:rsidRDefault="00000000">
      <w:pPr>
        <w:pStyle w:val="ListBullet"/>
        <w:spacing w:line="259" w:lineRule="auto"/>
      </w:pPr>
      <w:r>
        <w:t>Digital consent/waiver forms support institutional and compliance-oriented workflows.</w:t>
      </w:r>
    </w:p>
    <w:p w14:paraId="2898709C" w14:textId="77777777" w:rsidR="00006104" w:rsidRDefault="00000000">
      <w:pPr>
        <w:pStyle w:val="ListBullet"/>
        <w:spacing w:line="259" w:lineRule="auto"/>
      </w:pPr>
      <w:r>
        <w:t>The planned AI/analytics layer can support intelligent matching and reporting as the project evolves.</w:t>
      </w:r>
    </w:p>
    <w:p w14:paraId="7B24D8C0" w14:textId="77777777" w:rsidR="00006104" w:rsidRDefault="00000000">
      <w:pPr>
        <w:pStyle w:val="Heading2"/>
        <w:spacing w:line="259" w:lineRule="auto"/>
      </w:pPr>
      <w:r>
        <w:t>17.1 Innovation Evidence</w:t>
      </w:r>
    </w:p>
    <w:tbl>
      <w:tblPr>
        <w:tblStyle w:val="TableGrid"/>
        <w:tblW w:w="0" w:type="auto"/>
        <w:jc w:val="center"/>
        <w:tblLook w:val="04A0" w:firstRow="1" w:lastRow="0" w:firstColumn="1" w:lastColumn="0" w:noHBand="0" w:noVBand="1"/>
      </w:tblPr>
      <w:tblGrid>
        <w:gridCol w:w="10080"/>
      </w:tblGrid>
      <w:tr w:rsidR="00006104" w14:paraId="7571C7F9" w14:textId="77777777">
        <w:trPr>
          <w:jc w:val="center"/>
        </w:trPr>
        <w:tc>
          <w:tcPr>
            <w:tcW w:w="1008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4F9C33E9" w14:textId="77777777" w:rsidR="00006104" w:rsidRDefault="00000000">
            <w:pPr>
              <w:spacing w:before="200" w:after="200"/>
              <w:jc w:val="center"/>
            </w:pPr>
            <w:r>
              <w:rPr>
                <w:b/>
                <w:color w:val="FFFFFF"/>
                <w:sz w:val="18"/>
              </w:rPr>
              <w:t>[ INNOVATION / ANALYTICS SCREENSHOT ]</w:t>
            </w:r>
          </w:p>
          <w:p w14:paraId="36805CB8" w14:textId="77777777" w:rsidR="00006104" w:rsidRDefault="00000000">
            <w:pPr>
              <w:spacing w:after="40"/>
              <w:jc w:val="center"/>
            </w:pPr>
            <w:r>
              <w:rPr>
                <w:b/>
                <w:i/>
                <w:color w:val="FFFFFF"/>
                <w:sz w:val="18"/>
              </w:rPr>
              <w:t>Insert the implemented innovative feature, analytics view, or AI-assisted feature here.</w:t>
            </w:r>
          </w:p>
        </w:tc>
      </w:tr>
    </w:tbl>
    <w:p w14:paraId="29118016" w14:textId="77777777" w:rsidR="00006104" w:rsidRDefault="00000000">
      <w:pPr>
        <w:pStyle w:val="CaptionSmall"/>
        <w:spacing w:line="259" w:lineRule="auto"/>
      </w:pPr>
      <w:r>
        <w:t>Replace this placeholder with the actual project image/screenshot before final submission.</w:t>
      </w:r>
    </w:p>
    <w:p w14:paraId="1F6BA3BC" w14:textId="77777777" w:rsidR="00006104" w:rsidRDefault="00000000">
      <w:pPr>
        <w:pStyle w:val="Heading1"/>
        <w:pBdr>
          <w:bottom w:val="single" w:sz="8" w:space="5" w:color="2563EB"/>
        </w:pBdr>
        <w:spacing w:before="340" w:after="140" w:line="259" w:lineRule="auto"/>
      </w:pPr>
      <w:r>
        <w:t>18. Future Enhancements</w:t>
      </w:r>
    </w:p>
    <w:p w14:paraId="7F7531AB" w14:textId="77777777" w:rsidR="00006104" w:rsidRDefault="00000000">
      <w:pPr>
        <w:pStyle w:val="ListBullet"/>
        <w:spacing w:line="259" w:lineRule="auto"/>
      </w:pPr>
      <w:r>
        <w:t>Expand intelligent volunteer-to-activity matching based on skills and interests.</w:t>
      </w:r>
    </w:p>
    <w:p w14:paraId="4DFF6D2C" w14:textId="77777777" w:rsidR="00006104" w:rsidRDefault="00000000">
      <w:pPr>
        <w:pStyle w:val="ListBullet"/>
        <w:spacing w:line="259" w:lineRule="auto"/>
      </w:pPr>
      <w:r>
        <w:t>Enhance analytics dashboards for institutional reporting.</w:t>
      </w:r>
    </w:p>
    <w:p w14:paraId="5B0C1B28" w14:textId="77777777" w:rsidR="00006104" w:rsidRDefault="00000000">
      <w:pPr>
        <w:pStyle w:val="ListBullet"/>
        <w:spacing w:line="259" w:lineRule="auto"/>
      </w:pPr>
      <w:r>
        <w:t>Add richer certificate generation and verification.</w:t>
      </w:r>
    </w:p>
    <w:p w14:paraId="7A7AB621" w14:textId="77777777" w:rsidR="00006104" w:rsidRDefault="00000000">
      <w:pPr>
        <w:pStyle w:val="ListBullet"/>
        <w:spacing w:line="259" w:lineRule="auto"/>
      </w:pPr>
      <w:r>
        <w:t>Expand recurring event automation and scheduling.</w:t>
      </w:r>
    </w:p>
    <w:p w14:paraId="50A9FFB5" w14:textId="77777777" w:rsidR="00006104" w:rsidRDefault="00000000">
      <w:pPr>
        <w:pStyle w:val="ListBullet"/>
        <w:spacing w:line="259" w:lineRule="auto"/>
      </w:pPr>
      <w:r>
        <w:t>Integrate additional institutional systems where appropriate.</w:t>
      </w:r>
    </w:p>
    <w:p w14:paraId="24C39600" w14:textId="77777777" w:rsidR="00006104" w:rsidRDefault="00000000">
      <w:pPr>
        <w:pStyle w:val="ListBullet"/>
        <w:spacing w:line="259" w:lineRule="auto"/>
      </w:pPr>
      <w:r>
        <w:t>Improve notification channels and configurable reminders.</w:t>
      </w:r>
    </w:p>
    <w:p w14:paraId="5BF36E7B" w14:textId="093E786D" w:rsidR="00006104" w:rsidRPr="00642BD8" w:rsidRDefault="00000000">
      <w:pPr>
        <w:pStyle w:val="Heading2"/>
        <w:spacing w:line="259" w:lineRule="auto"/>
        <w:rPr>
          <w:color w:val="17365D" w:themeColor="text2" w:themeShade="BF"/>
          <w:sz w:val="36"/>
          <w:szCs w:val="36"/>
          <w:u w:val="single"/>
        </w:rPr>
      </w:pPr>
      <w:r w:rsidRPr="00642BD8">
        <w:rPr>
          <w:color w:val="17365D" w:themeColor="text2" w:themeShade="BF"/>
          <w:sz w:val="36"/>
          <w:szCs w:val="36"/>
          <w:u w:val="single"/>
        </w:rPr>
        <w:t>19</w:t>
      </w:r>
      <w:r w:rsidR="00642BD8" w:rsidRPr="00642BD8">
        <w:rPr>
          <w:color w:val="17365D" w:themeColor="text2" w:themeShade="BF"/>
          <w:sz w:val="36"/>
          <w:szCs w:val="36"/>
          <w:u w:val="single"/>
        </w:rPr>
        <w:t>.</w:t>
      </w:r>
      <w:r w:rsidRPr="00642BD8">
        <w:rPr>
          <w:color w:val="17365D" w:themeColor="text2" w:themeShade="BF"/>
          <w:sz w:val="36"/>
          <w:szCs w:val="36"/>
          <w:u w:val="single"/>
        </w:rPr>
        <w:t xml:space="preserve"> Team Details</w:t>
      </w:r>
    </w:p>
    <w:tbl>
      <w:tblPr>
        <w:tblStyle w:val="TableGrid"/>
        <w:tblW w:w="0" w:type="auto"/>
        <w:jc w:val="center"/>
        <w:tblLook w:val="04A0" w:firstRow="1" w:lastRow="0" w:firstColumn="1" w:lastColumn="0" w:noHBand="0" w:noVBand="1"/>
      </w:tblPr>
      <w:tblGrid>
        <w:gridCol w:w="2448"/>
        <w:gridCol w:w="4320"/>
      </w:tblGrid>
      <w:tr w:rsidR="00642BD8" w14:paraId="7E47CA47"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24E23ADA" w14:textId="77777777" w:rsidR="00642BD8" w:rsidRDefault="00642BD8">
            <w:pPr>
              <w:spacing w:after="40"/>
            </w:pPr>
            <w:r>
              <w:rPr>
                <w:b/>
                <w:color w:val="FFFFFF"/>
                <w:sz w:val="18"/>
              </w:rPr>
              <w:t>Member</w:t>
            </w:r>
          </w:p>
        </w:tc>
        <w:tc>
          <w:tcPr>
            <w:tcW w:w="4320" w:type="dxa"/>
            <w:tcBorders>
              <w:top w:val="single" w:sz="4" w:space="0" w:color="E2E8F0"/>
              <w:left w:val="single" w:sz="4" w:space="0" w:color="E2E8F0"/>
              <w:bottom w:val="single" w:sz="4" w:space="0" w:color="E2E8F0"/>
              <w:right w:val="single" w:sz="4" w:space="0" w:color="E2E8F0"/>
            </w:tcBorders>
            <w:shd w:val="clear" w:color="auto" w:fill="172B4D"/>
            <w:tcMar>
              <w:top w:w="100" w:type="dxa"/>
              <w:left w:w="120" w:type="dxa"/>
              <w:bottom w:w="100" w:type="dxa"/>
              <w:right w:w="120" w:type="dxa"/>
            </w:tcMar>
            <w:vAlign w:val="center"/>
          </w:tcPr>
          <w:p w14:paraId="15F892B1" w14:textId="1BFEBBBC" w:rsidR="00642BD8" w:rsidRDefault="00642BD8">
            <w:pPr>
              <w:spacing w:after="40"/>
            </w:pPr>
            <w:r>
              <w:rPr>
                <w:b/>
                <w:color w:val="FFFFFF"/>
                <w:sz w:val="18"/>
              </w:rPr>
              <w:t>Reg. No.</w:t>
            </w:r>
          </w:p>
        </w:tc>
      </w:tr>
      <w:tr w:rsidR="00642BD8" w14:paraId="7E5D4942"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23280B18" w14:textId="374C363A" w:rsidR="00642BD8" w:rsidRPr="00642BD8" w:rsidRDefault="00642BD8">
            <w:pPr>
              <w:spacing w:after="40"/>
              <w:rPr>
                <w:sz w:val="17"/>
                <w:szCs w:val="17"/>
              </w:rPr>
            </w:pPr>
            <w:r w:rsidRPr="00642BD8">
              <w:rPr>
                <w:sz w:val="17"/>
                <w:szCs w:val="17"/>
              </w:rPr>
              <w:t>Bharani T</w:t>
            </w:r>
          </w:p>
        </w:tc>
        <w:tc>
          <w:tcPr>
            <w:tcW w:w="432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523E5097" w14:textId="4D0FBA48" w:rsidR="00642BD8" w:rsidRPr="00642BD8" w:rsidRDefault="00642BD8">
            <w:pPr>
              <w:spacing w:after="40"/>
              <w:rPr>
                <w:sz w:val="17"/>
                <w:szCs w:val="17"/>
              </w:rPr>
            </w:pPr>
            <w:r w:rsidRPr="00642BD8">
              <w:rPr>
                <w:sz w:val="17"/>
                <w:szCs w:val="17"/>
              </w:rPr>
              <w:t>7376252AD131</w:t>
            </w:r>
          </w:p>
        </w:tc>
      </w:tr>
      <w:tr w:rsidR="00642BD8" w14:paraId="57D10B40"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5BD0522D" w14:textId="10868480" w:rsidR="00642BD8" w:rsidRPr="00642BD8" w:rsidRDefault="00642BD8">
            <w:pPr>
              <w:spacing w:after="40"/>
              <w:rPr>
                <w:sz w:val="17"/>
                <w:szCs w:val="17"/>
              </w:rPr>
            </w:pPr>
            <w:r w:rsidRPr="00642BD8">
              <w:rPr>
                <w:sz w:val="17"/>
                <w:szCs w:val="17"/>
              </w:rPr>
              <w:lastRenderedPageBreak/>
              <w:t>Yaswanth Kalis P</w:t>
            </w:r>
          </w:p>
        </w:tc>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61ED6316" w14:textId="25CE73B0" w:rsidR="00642BD8" w:rsidRPr="00642BD8" w:rsidRDefault="00642BD8">
            <w:pPr>
              <w:spacing w:after="40"/>
              <w:rPr>
                <w:sz w:val="17"/>
                <w:szCs w:val="17"/>
              </w:rPr>
            </w:pPr>
            <w:r w:rsidRPr="00642BD8">
              <w:rPr>
                <w:sz w:val="17"/>
                <w:szCs w:val="17"/>
              </w:rPr>
              <w:t>7376252AD377</w:t>
            </w:r>
          </w:p>
        </w:tc>
      </w:tr>
      <w:tr w:rsidR="00642BD8" w14:paraId="26FDF0FE" w14:textId="77777777">
        <w:trPr>
          <w:jc w:val="center"/>
        </w:trPr>
        <w:tc>
          <w:tcPr>
            <w:tcW w:w="2448"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09A9690D" w14:textId="7FEC9E89" w:rsidR="00642BD8" w:rsidRPr="00642BD8" w:rsidRDefault="00642BD8">
            <w:pPr>
              <w:spacing w:after="40"/>
              <w:rPr>
                <w:sz w:val="17"/>
                <w:szCs w:val="17"/>
              </w:rPr>
            </w:pPr>
            <w:r w:rsidRPr="00642BD8">
              <w:rPr>
                <w:sz w:val="17"/>
                <w:szCs w:val="17"/>
              </w:rPr>
              <w:t>Sri Satish B</w:t>
            </w:r>
          </w:p>
        </w:tc>
        <w:tc>
          <w:tcPr>
            <w:tcW w:w="4320" w:type="dxa"/>
            <w:tcBorders>
              <w:top w:val="single" w:sz="4" w:space="0" w:color="E2E8F0"/>
              <w:left w:val="single" w:sz="4" w:space="0" w:color="E2E8F0"/>
              <w:bottom w:val="single" w:sz="4" w:space="0" w:color="E2E8F0"/>
              <w:right w:val="single" w:sz="4" w:space="0" w:color="E2E8F0"/>
            </w:tcBorders>
            <w:tcMar>
              <w:top w:w="100" w:type="dxa"/>
              <w:left w:w="120" w:type="dxa"/>
              <w:bottom w:w="100" w:type="dxa"/>
              <w:right w:w="120" w:type="dxa"/>
            </w:tcMar>
            <w:vAlign w:val="center"/>
          </w:tcPr>
          <w:p w14:paraId="432FC02F" w14:textId="63E2A59D" w:rsidR="00642BD8" w:rsidRPr="00642BD8" w:rsidRDefault="00642BD8">
            <w:pPr>
              <w:spacing w:after="40"/>
              <w:rPr>
                <w:sz w:val="17"/>
                <w:szCs w:val="17"/>
              </w:rPr>
            </w:pPr>
            <w:r w:rsidRPr="00642BD8">
              <w:rPr>
                <w:sz w:val="17"/>
                <w:szCs w:val="17"/>
              </w:rPr>
              <w:t>7376252AD342</w:t>
            </w:r>
          </w:p>
        </w:tc>
      </w:tr>
      <w:tr w:rsidR="00642BD8" w14:paraId="192BF986" w14:textId="77777777">
        <w:trPr>
          <w:jc w:val="center"/>
        </w:trPr>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7712FDC9" w14:textId="49BCA35A" w:rsidR="00642BD8" w:rsidRPr="00642BD8" w:rsidRDefault="00642BD8">
            <w:pPr>
              <w:spacing w:after="40"/>
              <w:rPr>
                <w:sz w:val="17"/>
                <w:szCs w:val="17"/>
              </w:rPr>
            </w:pPr>
            <w:r w:rsidRPr="00642BD8">
              <w:rPr>
                <w:sz w:val="17"/>
                <w:szCs w:val="17"/>
              </w:rPr>
              <w:t>Yuvaraj N</w:t>
            </w:r>
          </w:p>
        </w:tc>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vAlign w:val="center"/>
          </w:tcPr>
          <w:p w14:paraId="2E9F0D18" w14:textId="32BAD937" w:rsidR="00642BD8" w:rsidRPr="00642BD8" w:rsidRDefault="00642BD8">
            <w:pPr>
              <w:spacing w:after="40"/>
              <w:rPr>
                <w:sz w:val="17"/>
                <w:szCs w:val="17"/>
              </w:rPr>
            </w:pPr>
            <w:r w:rsidRPr="00642BD8">
              <w:rPr>
                <w:sz w:val="17"/>
                <w:szCs w:val="17"/>
              </w:rPr>
              <w:t>7376252AD380</w:t>
            </w:r>
          </w:p>
        </w:tc>
      </w:tr>
    </w:tbl>
    <w:p w14:paraId="471049E5" w14:textId="77777777" w:rsidR="00006104" w:rsidRDefault="00006104">
      <w:pPr>
        <w:spacing w:after="100" w:line="259" w:lineRule="auto"/>
      </w:pPr>
    </w:p>
    <w:p w14:paraId="56EFA337" w14:textId="77777777" w:rsidR="00006104" w:rsidRDefault="00000000">
      <w:pPr>
        <w:pStyle w:val="Heading1"/>
        <w:pBdr>
          <w:bottom w:val="single" w:sz="8" w:space="5" w:color="2563EB"/>
        </w:pBdr>
        <w:spacing w:before="340" w:after="140" w:line="259" w:lineRule="auto"/>
      </w:pPr>
      <w:r>
        <w:t>20. Conclusion</w:t>
      </w:r>
    </w:p>
    <w:p w14:paraId="42556AB1" w14:textId="489E00E5" w:rsidR="00006104" w:rsidRDefault="00000000">
      <w:pPr>
        <w:spacing w:after="100" w:line="259" w:lineRule="auto"/>
      </w:pPr>
      <w:r>
        <w:t>VolunteerHub digitizes the volunteer management lifecycle from event creation and approval through discovery, registration, attendance, leadership selection, feedback, and recognition. The role-based architecture provides a clear separation of responsibilities between administrators, organizers, and volunteers while supporting transparency and efficient collaboration. The project documentation can be updated with the final implementation screenshots, GitHub links, API evidence, database evidence, and deployment details before submission.</w:t>
      </w:r>
      <w:r w:rsidR="0042581F">
        <w:br/>
      </w:r>
    </w:p>
    <w:p w14:paraId="1B739437" w14:textId="16C2C220" w:rsidR="00006104" w:rsidRDefault="00000000">
      <w:pPr>
        <w:spacing w:after="100" w:line="259" w:lineRule="auto"/>
      </w:pPr>
      <w:r>
        <w:rPr>
          <w:b/>
          <w:sz w:val="18"/>
        </w:rPr>
        <w:t>Final GitHub Link:</w:t>
      </w:r>
      <w:r w:rsidR="0042581F">
        <w:rPr>
          <w:b/>
          <w:sz w:val="18"/>
        </w:rPr>
        <w:t xml:space="preserve"> </w:t>
      </w:r>
      <w:hyperlink r:id="rId18" w:history="1">
        <w:r w:rsidR="0042581F" w:rsidRPr="00A015FD">
          <w:rPr>
            <w:rStyle w:val="Hyperlink"/>
            <w:b/>
            <w:sz w:val="24"/>
            <w:szCs w:val="24"/>
          </w:rPr>
          <w:t>https://github.com/bharani-thangavel/ImpactPulse</w:t>
        </w:r>
      </w:hyperlink>
    </w:p>
    <w:p w14:paraId="3C09BA07" w14:textId="24BB94CF" w:rsidR="00006104" w:rsidRDefault="00006104">
      <w:pPr>
        <w:spacing w:after="100" w:line="259" w:lineRule="auto"/>
      </w:pPr>
    </w:p>
    <w:sectPr w:rsidR="00006104" w:rsidSect="00034616">
      <w:headerReference w:type="default" r:id="rId19"/>
      <w:footerReference w:type="default" r:id="rId20"/>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0F2E" w14:textId="77777777" w:rsidR="005040EA" w:rsidRDefault="005040EA">
      <w:pPr>
        <w:spacing w:after="0" w:line="240" w:lineRule="auto"/>
      </w:pPr>
      <w:r>
        <w:separator/>
      </w:r>
    </w:p>
  </w:endnote>
  <w:endnote w:type="continuationSeparator" w:id="0">
    <w:p w14:paraId="0E30CB56" w14:textId="77777777" w:rsidR="005040EA" w:rsidRDefault="0050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B5DF" w14:textId="77777777" w:rsidR="00006104" w:rsidRDefault="00000000">
    <w:pPr>
      <w:pStyle w:val="Footer"/>
      <w:jc w:val="center"/>
    </w:pPr>
    <w:proofErr w:type="spellStart"/>
    <w:r>
      <w:rPr>
        <w:color w:val="64748B"/>
        <w:sz w:val="15"/>
      </w:rPr>
      <w:t>CodeFusion</w:t>
    </w:r>
    <w:proofErr w:type="spellEnd"/>
    <w:r>
      <w:rPr>
        <w:color w:val="64748B"/>
        <w:sz w:val="15"/>
      </w:rPr>
      <w:t xml:space="preserve"> </w:t>
    </w:r>
    <w:proofErr w:type="gramStart"/>
    <w:r>
      <w:rPr>
        <w:color w:val="64748B"/>
        <w:sz w:val="15"/>
      </w:rPr>
      <w:t>2026  |</w:t>
    </w:r>
    <w:proofErr w:type="gramEnd"/>
    <w:r>
      <w:rPr>
        <w:color w:val="64748B"/>
        <w:sz w:val="15"/>
      </w:rPr>
      <w:t xml:space="preserve">  </w:t>
    </w:r>
    <w:proofErr w:type="spellStart"/>
    <w:r>
      <w:rPr>
        <w:color w:val="64748B"/>
        <w:sz w:val="15"/>
      </w:rPr>
      <w:t>VolunteerHub</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5716F" w14:textId="77777777" w:rsidR="005040EA" w:rsidRDefault="005040EA">
      <w:pPr>
        <w:spacing w:after="0" w:line="240" w:lineRule="auto"/>
      </w:pPr>
      <w:r>
        <w:separator/>
      </w:r>
    </w:p>
  </w:footnote>
  <w:footnote w:type="continuationSeparator" w:id="0">
    <w:p w14:paraId="5FCF01E4" w14:textId="77777777" w:rsidR="005040EA" w:rsidRDefault="00504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2A99" w14:textId="77777777" w:rsidR="00006104" w:rsidRDefault="00000000">
    <w:pPr>
      <w:pStyle w:val="Header"/>
      <w:jc w:val="right"/>
    </w:pPr>
    <w:proofErr w:type="gramStart"/>
    <w:r>
      <w:rPr>
        <w:b/>
        <w:color w:val="64748B"/>
        <w:sz w:val="15"/>
      </w:rPr>
      <w:t>VOLUNTEERHUB  •</w:t>
    </w:r>
    <w:proofErr w:type="gramEnd"/>
    <w:r>
      <w:rPr>
        <w:b/>
        <w:color w:val="64748B"/>
        <w:sz w:val="15"/>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930522">
    <w:abstractNumId w:val="8"/>
  </w:num>
  <w:num w:numId="2" w16cid:durableId="1815440359">
    <w:abstractNumId w:val="6"/>
  </w:num>
  <w:num w:numId="3" w16cid:durableId="1916937518">
    <w:abstractNumId w:val="5"/>
  </w:num>
  <w:num w:numId="4" w16cid:durableId="1342707354">
    <w:abstractNumId w:val="4"/>
  </w:num>
  <w:num w:numId="5" w16cid:durableId="321273542">
    <w:abstractNumId w:val="7"/>
  </w:num>
  <w:num w:numId="6" w16cid:durableId="1424493685">
    <w:abstractNumId w:val="3"/>
  </w:num>
  <w:num w:numId="7" w16cid:durableId="1365059013">
    <w:abstractNumId w:val="2"/>
  </w:num>
  <w:num w:numId="8" w16cid:durableId="877820555">
    <w:abstractNumId w:val="1"/>
  </w:num>
  <w:num w:numId="9" w16cid:durableId="148782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04"/>
    <w:rsid w:val="00034616"/>
    <w:rsid w:val="0006063C"/>
    <w:rsid w:val="00135A1B"/>
    <w:rsid w:val="0015074B"/>
    <w:rsid w:val="0029639D"/>
    <w:rsid w:val="00326F90"/>
    <w:rsid w:val="0042581F"/>
    <w:rsid w:val="005040EA"/>
    <w:rsid w:val="00642BD8"/>
    <w:rsid w:val="00A015FD"/>
    <w:rsid w:val="00AA1D8D"/>
    <w:rsid w:val="00B47730"/>
    <w:rsid w:val="00BA11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06664"/>
  <w14:defaultImageDpi w14:val="300"/>
  <w15:docId w15:val="{F040D11D-7B7D-4863-96B7-9C83FF9B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E293B"/>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80" w:after="120" w:line="240" w:lineRule="auto"/>
      <w:contextualSpacing/>
    </w:pPr>
    <w:rPr>
      <w:rFonts w:asciiTheme="majorHAnsi" w:eastAsiaTheme="majorEastAsia" w:hAnsiTheme="majorHAnsi" w:cstheme="majorBidi"/>
      <w:b/>
      <w:color w:val="172B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5A5A5A"/>
      <w:sz w:val="18"/>
    </w:rPr>
  </w:style>
  <w:style w:type="paragraph" w:customStyle="1" w:styleId="SmallNote">
    <w:name w:val="Small Note"/>
    <w:rPr>
      <w:rFonts w:ascii="Aptos" w:hAnsi="Aptos"/>
      <w:i/>
      <w:color w:val="64748B"/>
      <w:sz w:val="17"/>
    </w:rPr>
  </w:style>
  <w:style w:type="character" w:styleId="Hyperlink">
    <w:name w:val="Hyperlink"/>
    <w:basedOn w:val="DefaultParagraphFont"/>
    <w:uiPriority w:val="99"/>
    <w:unhideWhenUsed/>
    <w:rsid w:val="00A015FD"/>
    <w:rPr>
      <w:color w:val="0000FF" w:themeColor="hyperlink"/>
      <w:u w:val="single"/>
    </w:rPr>
  </w:style>
  <w:style w:type="character" w:styleId="UnresolvedMention">
    <w:name w:val="Unresolved Mention"/>
    <w:basedOn w:val="DefaultParagraphFont"/>
    <w:uiPriority w:val="99"/>
    <w:semiHidden/>
    <w:unhideWhenUsed/>
    <w:rsid w:val="00A01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pact-pulse-final.vercel.app/" TargetMode="External"/><Relationship Id="rId13" Type="http://schemas.openxmlformats.org/officeDocument/2006/relationships/image" Target="media/image4.jpeg"/><Relationship Id="rId18" Type="http://schemas.openxmlformats.org/officeDocument/2006/relationships/hyperlink" Target="https://github.com/bharani-thangavel/ImpactPuls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bharani-thangavel/ImpactPulse"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2457</Words>
  <Characters>14009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Yaswanth Kalis</cp:lastModifiedBy>
  <cp:revision>2</cp:revision>
  <dcterms:created xsi:type="dcterms:W3CDTF">2026-08-01T10:41:00Z</dcterms:created>
  <dcterms:modified xsi:type="dcterms:W3CDTF">2026-08-01T10:41:00Z</dcterms:modified>
  <cp:category/>
</cp:coreProperties>
</file>